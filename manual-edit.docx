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drawing>
          <wp:inline xmlns:a="http://schemas.openxmlformats.org/drawingml/2006/main" xmlns:pic="http://schemas.openxmlformats.org/drawingml/2006/picture">
            <wp:extent cx="6696000" cy="10044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696000" cy="10044000"/>
                    </a:xfrm>
                    <a:prstGeom prst="rect"/>
                  </pic:spPr>
                </pic:pic>
              </a:graphicData>
            </a:graphic>
          </wp:inline>
        </w:drawing>
      </w:r>
    </w:p>
    <w:p>
      <w:pPr>
        <w:spacing w:before="120" w:after="40"/>
      </w:pPr>
      <w:r>
        <w:rPr>
          <w:rFonts w:ascii="Yu Gothic" w:hAnsi="Yu Gothic" w:eastAsia="Yu Gothic"/>
          <w:b/>
          <w:i w:val="0"/>
          <w:color w:val="3A86C4"/>
          <w:sz w:val="20"/>
        </w:rPr>
        <w:t>家族回復支援実践マニュアル</w:t>
      </w:r>
    </w:p>
    <w:p>
      <w:pPr>
        <w:spacing w:before="0" w:after="80"/>
      </w:pPr>
      <w:r>
        <w:rPr>
          <w:rFonts w:ascii="Yu Gothic" w:hAnsi="Yu Gothic" w:eastAsia="Yu Gothic"/>
          <w:b/>
          <w:i w:val="0"/>
          <w:color w:val="1B3358"/>
          <w:sz w:val="52"/>
        </w:rPr>
        <w:t>家族が、 回復への一歩を 踏み出すために。</w:t>
      </w:r>
    </w:p>
    <w:p>
      <w:pPr>
        <w:spacing w:before="0" w:after="80"/>
      </w:pPr>
      <w:r>
        <w:rPr>
          <w:rFonts w:ascii="Yu Gothic" w:hAnsi="Yu Gothic" w:eastAsia="Yu Gothic"/>
          <w:b w:val="0"/>
          <w:i w:val="0"/>
          <w:color w:val="2B3342"/>
          <w:sz w:val="22"/>
        </w:rPr>
        <w:t>ご本人とご家族が、ともに回復へ歩むために。ひとりで抱えなくて、大丈夫です。</w:t>
      </w:r>
    </w:p>
    <w:p>
      <w:pPr>
        <w:spacing w:before="0" w:after="40"/>
      </w:pPr>
      <w:r>
        <w:rPr>
          <w:rFonts w:ascii="Yu Gothic" w:hAnsi="Yu Gothic" w:eastAsia="Yu Gothic"/>
          <w:b w:val="0"/>
          <w:i w:val="0"/>
          <w:color w:val="606A7A"/>
          <w:sz w:val="17"/>
        </w:rPr>
        <w:t>医療機関・精神科病院・行政・司法・精神保健福祉センターでの配布にも対応</w:t>
      </w:r>
    </w:p>
    <w:p>
      <w:pPr>
        <w:spacing w:before="0" w:after="0"/>
      </w:pPr>
      <w:r>
        <w:rPr>
          <w:rFonts w:ascii="Yu Gothic" w:hAnsi="Yu Gothic" w:eastAsia="Yu Gothic"/>
          <w:b/>
          <w:i w:val="0"/>
          <w:color w:val="1B3358"/>
          <w:sz w:val="24"/>
        </w:rPr>
        <w:t>一般社団法人 相模原ダルク</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PROLOGUE</w:t>
            </w:r>
          </w:p>
          <w:p>
            <w:pPr>
              <w:spacing w:before="0" w:after="80" w:line="348" w:lineRule="auto"/>
            </w:pPr>
            <w:r>
              <w:rPr>
                <w:rFonts w:ascii="Yu Gothic" w:hAnsi="Yu Gothic" w:eastAsia="Yu Gothic"/>
                <w:b/>
                <w:i w:val="0"/>
                <w:color w:val="FFFFFF"/>
                <w:sz w:val="38"/>
              </w:rPr>
              <w:t>あの日、玄関のチャイムが鳴りました</w:t>
            </w:r>
          </w:p>
        </w:tc>
      </w:tr>
    </w:tbl>
    <w:p>
      <w:pPr>
        <w:spacing w:before="0" w:after="120"/>
      </w:pPr>
    </w:p>
    <w:p>
      <w:pPr>
        <w:spacing w:before="80" w:after="40"/>
      </w:pPr>
      <w:r>
        <w:drawing>
          <wp:inline xmlns:a="http://schemas.openxmlformats.org/drawingml/2006/main" xmlns:pic="http://schemas.openxmlformats.org/drawingml/2006/picture">
            <wp:extent cx="6696000" cy="446225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6696000" cy="4462256"/>
                    </a:xfrm>
                    <a:prstGeom prst="rect"/>
                  </pic:spPr>
                </pic:pic>
              </a:graphicData>
            </a:graphic>
          </wp:inline>
        </w:drawing>
      </w:r>
    </w:p>
    <w:p>
      <w:pPr>
        <w:spacing w:before="0" w:after="160"/>
      </w:pPr>
      <w:r>
        <w:rPr>
          <w:rFonts w:ascii="Yu Gothic" w:hAnsi="Yu Gothic" w:eastAsia="Yu Gothic"/>
          <w:b w:val="0"/>
          <w:i/>
          <w:color w:val="606A7A"/>
          <w:sz w:val="17"/>
        </w:rPr>
        <w:t>夜、玄関にともる灯り。</w:t>
      </w:r>
    </w:p>
    <w:p>
      <w:pPr>
        <w:spacing w:before="80" w:after="120"/>
        <w:ind w:left="227"/>
      </w:pPr>
      <w:r>
        <w:rPr>
          <w:rFonts w:ascii="Yu Gothic" w:hAnsi="Yu Gothic" w:eastAsia="Yu Gothic"/>
          <w:b/>
          <w:i/>
          <w:color w:val="1B3358"/>
          <w:sz w:val="23"/>
        </w:rPr>
        <w:t>これは、どこかの特別な家庭の話ではありません。今、この冊子を手にしているあなたの家に、いつか訪れるかもしれない夜の話です。</w:t>
      </w:r>
    </w:p>
    <w:p>
      <w:pPr>
        <w:spacing w:before="0" w:after="80"/>
      </w:pPr>
      <w:r>
        <w:rPr>
          <w:rFonts w:ascii="Yu Gothic" w:hAnsi="Yu Gothic" w:eastAsia="Yu Gothic"/>
          <w:b w:val="0"/>
          <w:i w:val="0"/>
        </w:rPr>
        <w:t>夜の十一時を過ぎた頃、玄関のチャイムが鳴りました。こんな時間に誰だろう。胸の奥がざわつきました。ドアを開けると、しばらく施設で暮らしていたはずの息子が立っていました。少し痩せて、うつむいて、けれど確かに、我が子の顔でした。</w:t>
      </w:r>
    </w:p>
    <w:p>
      <w:pPr>
        <w:spacing w:before="80" w:after="120"/>
        <w:ind w:left="227"/>
      </w:pPr>
      <w:r>
        <w:rPr>
          <w:rFonts w:ascii="Yu Gothic" w:hAnsi="Yu Gothic" w:eastAsia="Yu Gothic"/>
          <w:b/>
          <w:i/>
          <w:color w:val="1B3358"/>
          <w:sz w:val="23"/>
        </w:rPr>
        <w:t>「ごめん。もう限界なんだ。今日だけ、泊めてほしい。」</w:t>
      </w:r>
    </w:p>
    <w:p>
      <w:pPr>
        <w:spacing w:before="0" w:after="80"/>
      </w:pPr>
      <w:r>
        <w:rPr>
          <w:rFonts w:ascii="Yu Gothic" w:hAnsi="Yu Gothic" w:eastAsia="Yu Gothic"/>
          <w:b w:val="0"/>
          <w:i w:val="0"/>
        </w:rPr>
        <w:t>声は震えていました。ダルクを自分から出てきてしまったこと、約束を守れなかったこと。頭では分かっていても、目の前にいるのは、大切な我が子でした。</w:t>
      </w:r>
    </w:p>
    <w:p>
      <w:pPr>
        <w:spacing w:before="80" w:after="120"/>
        <w:ind w:left="227"/>
      </w:pPr>
      <w:r>
        <w:rPr>
          <w:rFonts w:ascii="Yu Gothic" w:hAnsi="Yu Gothic" w:eastAsia="Yu Gothic"/>
          <w:b/>
          <w:i/>
          <w:color w:val="1B3358"/>
          <w:sz w:val="23"/>
        </w:rPr>
        <w:t>「お腹すいた」と言われれば、温かいご飯を出してあげたくなります。疲れた顔を見れば、今夜くらいは布団で眠らせてあげたくなります。それは、親として当たり前の、愛情そのものです。</w:t>
      </w:r>
    </w:p>
    <w:p>
      <w:pPr>
        <w:spacing w:before="0" w:after="80"/>
      </w:pPr>
      <w:r>
        <w:rPr>
          <w:rFonts w:ascii="Yu Gothic" w:hAnsi="Yu Gothic" w:eastAsia="Yu Gothic"/>
          <w:b w:val="0"/>
          <w:i w:val="0"/>
        </w:rPr>
        <w:t>けれど、心の隅で別の声も聞こえていました。「ここで家に入れて、本当にこの子のためになるのだろうか」。以前も、こうして戻ってきては、また同じことを繰り返してきた——。入れてあげたい気持ちと、入れてはいけないという思いのあいだで、あなたは玄関先に立ち尽くしました。</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AF1FA"/>
            <w:tcMar>
              <w:top w:w="60" w:type="dxa"/>
              <w:bottom w:w="60" w:type="dxa"/>
              <w:start w:w="110" w:type="dxa"/>
              <w:end w:w="110" w:type="dxa"/>
            </w:tcMar>
          </w:tcPr>
          <w:p>
            <w:pPr>
              <w:spacing w:after="40"/>
            </w:pPr>
          </w:p>
          <w:p>
            <w:pPr>
              <w:spacing w:before="0" w:after="40" w:line="348" w:lineRule="auto"/>
            </w:pPr>
            <w:r>
              <w:rPr>
                <w:rFonts w:ascii="Yu Gothic" w:hAnsi="Yu Gothic" w:eastAsia="Yu Gothic"/>
                <w:b w:val="0"/>
                <w:i w:val="0"/>
                <w:sz w:val="20"/>
              </w:rPr>
              <w:t>この夜、あなたが感じた迷いは、間違いではありません。むしろ、その迷いこそが、あなたが本気でお子さんの回復を願っている証です。</w:t>
            </w:r>
          </w:p>
          <w:p>
            <w:pPr>
              <w:spacing w:before="0" w:after="40" w:line="348" w:lineRule="auto"/>
            </w:pPr>
            <w:r>
              <w:rPr>
                <w:rFonts w:ascii="Yu Gothic" w:hAnsi="Yu Gothic" w:eastAsia="Yu Gothic"/>
                <w:b w:val="0"/>
                <w:i w:val="0"/>
                <w:sz w:val="20"/>
              </w:rPr>
              <w:t>この冊子は、その夜のあなたに、そしてこれからのあなたに、そっと寄り添うために作られました。</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はじめに</w:t>
            </w:r>
          </w:p>
          <w:p>
            <w:pPr>
              <w:spacing w:before="0" w:after="80" w:line="348" w:lineRule="auto"/>
            </w:pPr>
            <w:r>
              <w:rPr>
                <w:rFonts w:ascii="Yu Gothic" w:hAnsi="Yu Gothic" w:eastAsia="Yu Gothic"/>
                <w:b/>
                <w:i w:val="0"/>
                <w:color w:val="FFFFFF"/>
                <w:sz w:val="38"/>
              </w:rPr>
              <w:t>この冊子を手にしてくださった、ご家族へ</w:t>
            </w:r>
          </w:p>
        </w:tc>
      </w:tr>
    </w:tbl>
    <w:p>
      <w:pPr>
        <w:spacing w:before="0" w:after="120"/>
      </w:pPr>
    </w:p>
    <w:p>
      <w:pPr>
        <w:spacing w:before="0" w:after="80"/>
      </w:pPr>
      <w:r>
        <w:rPr>
          <w:rFonts w:ascii="Yu Gothic" w:hAnsi="Yu Gothic" w:eastAsia="Yu Gothic"/>
          <w:b w:val="0"/>
          <w:i w:val="0"/>
        </w:rPr>
        <w:t>まず、お伝えしたいことがあります。ここまで、本当によく耐えてこられました。眠れない夜も、人には言えない不安も、繰り返される裏切りのような出来事も、たった一人で背負ってこられたのだと思います。</w:t>
      </w:r>
    </w:p>
    <w:p>
      <w:pPr>
        <w:spacing w:before="0" w:after="80"/>
      </w:pPr>
      <w:r>
        <w:rPr>
          <w:rFonts w:ascii="Yu Gothic" w:hAnsi="Yu Gothic" w:eastAsia="Yu Gothic"/>
          <w:b w:val="0"/>
          <w:i w:val="0"/>
        </w:rPr>
        <w:t>そして、はっきりとお伝えします。あなたは、悪くありません。育て方が間違っていたわけでも、愛情が足りなかったわけでもありません。依存症は、本人の意志の弱さや、家族のしつけの問題で起こるものではないのです。</w:t>
      </w:r>
    </w:p>
    <w:p>
      <w:pPr>
        <w:spacing w:before="0" w:after="80"/>
      </w:pPr>
      <w:r>
        <w:rPr>
          <w:rFonts w:ascii="Yu Gothic" w:hAnsi="Yu Gothic" w:eastAsia="Yu Gothic"/>
          <w:b w:val="0"/>
          <w:i w:val="0"/>
        </w:rPr>
        <w:t>この冊子は、ご家族を責めるためのものでは決してありません。依存症は本人だけの病気ではなく、長く付き合ううちにご家族もまた心と体をすり減らしていきます。だからこそ、本人の回復と同じくらい、ご家族自身の回復が大切です。少しでも肩の荷を下ろし、これから何ができるのかを一緒に考えていきましょう。</w:t>
      </w:r>
    </w:p>
    <w:p>
      <w:pPr>
        <w:spacing w:before="0" w:after="80"/>
      </w:pPr>
      <w:r>
        <w:rPr>
          <w:rFonts w:ascii="Yu Gothic" w:hAnsi="Yu Gothic" w:eastAsia="Yu Gothic"/>
          <w:b w:val="0"/>
          <w:i w:val="0"/>
        </w:rPr>
        <w:t>読み進める中で「これまでの対応は間違っていたのか」と感じる場面があるかもしれません。けれど、どうか自分を責めないでください。それは、大切な人を守ろうとしたあなたの精一杯だったのですから。ここに書かれているのは現場の経験と回復支援の知見から生まれた「原則」です。判断に迷うときは、一人で抱え込まず、相模原ダルクへご相談ください。</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第1章</w:t>
            </w:r>
          </w:p>
          <w:p>
            <w:pPr>
              <w:spacing w:before="0" w:after="80" w:line="348" w:lineRule="auto"/>
            </w:pPr>
            <w:r>
              <w:rPr>
                <w:rFonts w:ascii="Yu Gothic" w:hAnsi="Yu Gothic" w:eastAsia="Yu Gothic"/>
                <w:b/>
                <w:i w:val="0"/>
                <w:color w:val="FFFFFF"/>
                <w:sz w:val="38"/>
              </w:rPr>
              <w:t>依存症とは何か</w:t>
            </w:r>
          </w:p>
          <w:p>
            <w:pPr>
              <w:spacing w:before="0" w:after="40" w:line="348" w:lineRule="auto"/>
            </w:pPr>
            <w:r>
              <w:rPr>
                <w:rFonts w:ascii="Yu Gothic" w:hAnsi="Yu Gothic" w:eastAsia="Yu Gothic"/>
                <w:b/>
                <w:i w:val="0"/>
                <w:color w:val="F2E7D6"/>
                <w:sz w:val="23"/>
              </w:rPr>
              <w:t>それは「だらしなさ」ではなく、脳に起きた病気です。</w:t>
            </w:r>
          </w:p>
        </w:tc>
      </w:tr>
    </w:tbl>
    <w:p>
      <w:pPr>
        <w:spacing w:before="0" w:after="120"/>
      </w:pPr>
    </w:p>
    <w:p>
      <w:pPr>
        <w:spacing w:before="80" w:after="40"/>
      </w:pPr>
      <w:r>
        <w:drawing>
          <wp:inline xmlns:a="http://schemas.openxmlformats.org/drawingml/2006/main" xmlns:pic="http://schemas.openxmlformats.org/drawingml/2006/picture">
            <wp:extent cx="6696000" cy="446225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6696000" cy="4462256"/>
                    </a:xfrm>
                    <a:prstGeom prst="rect"/>
                  </pic:spPr>
                </pic:pic>
              </a:graphicData>
            </a:graphic>
          </wp:inline>
        </w:drawing>
      </w:r>
    </w:p>
    <w:p>
      <w:pPr>
        <w:spacing w:before="40" w:after="120"/>
        <w:ind w:left="170"/>
      </w:pPr>
      <w:r>
        <w:rPr>
          <w:rFonts w:ascii="Yu Gothic" w:hAnsi="Yu Gothic" w:eastAsia="Yu Gothic"/>
          <w:b/>
          <w:i w:val="0"/>
          <w:color w:val="1B3358"/>
          <w:sz w:val="22"/>
        </w:rPr>
        <w:t>「どうして、あれだけ約束したのに、またやってしまうのか」。ご家族が最も苦しむのが、この問いです。答えは、本人の性格でも、愛情不足でもありません。依存症は、脳の働きが変化することで起こる、慢性の病気だからです。</w:t>
      </w:r>
    </w:p>
    <w:p>
      <w:pPr>
        <w:spacing w:before="160" w:after="60"/>
      </w:pPr>
      <w:r>
        <w:rPr>
          <w:rFonts w:ascii="Yu Gothic" w:hAnsi="Yu Gothic" w:eastAsia="Yu Gothic"/>
          <w:b/>
          <w:i w:val="0"/>
          <w:color w:val="1B3358"/>
          <w:sz w:val="26"/>
        </w:rPr>
        <w:t>「やめたいのにやめられない」の正体</w:t>
      </w:r>
    </w:p>
    <w:p>
      <w:pPr>
        <w:spacing w:before="0" w:after="80"/>
      </w:pPr>
      <w:r>
        <w:rPr>
          <w:rFonts w:ascii="Yu Gothic" w:hAnsi="Yu Gothic" w:eastAsia="Yu Gothic"/>
          <w:b w:val="0"/>
          <w:i w:val="0"/>
        </w:rPr>
        <w:t>私たちの脳には、生きるために必要な行動（食べる、眠る、人とつながる）を「気持ちいい」と感じ、繰り返させる仕組みがあります。薬物やアルコールは、この仕組みを人工的に、そして強烈に刺激します。</w:t>
      </w:r>
    </w:p>
    <w:p>
      <w:pPr>
        <w:spacing w:before="0" w:after="80"/>
      </w:pPr>
      <w:r>
        <w:rPr>
          <w:rFonts w:ascii="Yu Gothic" w:hAnsi="Yu Gothic" w:eastAsia="Yu Gothic"/>
          <w:b w:val="0"/>
          <w:i w:val="0"/>
        </w:rPr>
        <w:t>これを繰り返すうちに、脳は「これがないと、うまくやっていけない」と誤って学習してしまいます。やがて本人の意志の力だけでは、コントロールが効かなくなっていきます。「やめたいのにやめられない」——これは意志の弱さではなく、病気の症状なのです。</w:t>
      </w:r>
    </w:p>
    <w:p>
      <w:pPr>
        <w:spacing w:before="160" w:after="60"/>
      </w:pPr>
      <w:r>
        <w:rPr>
          <w:rFonts w:ascii="Yu Gothic" w:hAnsi="Yu Gothic" w:eastAsia="Yu Gothic"/>
          <w:b/>
          <w:i w:val="0"/>
          <w:color w:val="1B3358"/>
          <w:sz w:val="26"/>
        </w:rPr>
        <w:t>「否認」という、この病気の特徴</w:t>
      </w:r>
    </w:p>
    <w:p>
      <w:pPr>
        <w:spacing w:before="0" w:after="80"/>
      </w:pPr>
      <w:r>
        <w:rPr>
          <w:rFonts w:ascii="Yu Gothic" w:hAnsi="Yu Gothic" w:eastAsia="Yu Gothic"/>
          <w:b w:val="0"/>
          <w:i w:val="0"/>
        </w:rPr>
        <w:t>依存症には、「自分は病気ではない」「いつでもやめられる」と本人が思い込んでしまう、"否認"という特徴があります。本人が嘘をついて家族を困らせているように見えても、その多くは病気がそう言わせているのです。</w:t>
      </w:r>
    </w:p>
    <w:p>
      <w:pPr>
        <w:spacing w:before="0" w:after="80"/>
      </w:pPr>
      <w:r>
        <w:rPr>
          <w:rFonts w:ascii="Yu Gothic" w:hAnsi="Yu Gothic" w:eastAsia="Yu Gothic"/>
          <w:b w:val="0"/>
          <w:i w:val="0"/>
        </w:rPr>
        <w:t>だからこそ、家族が正論で説得しても、なかなか届きません。責めても、脅しても、泣いても、病気そのものは変わらないのです。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意志の問題ではない</w:t>
            </w:r>
          </w:p>
          <w:p>
            <w:pPr>
              <w:spacing w:before="0" w:after="0" w:line="348" w:lineRule="auto"/>
            </w:pPr>
            <w:r>
              <w:rPr>
                <w:rFonts w:ascii="Yu Gothic" w:hAnsi="Yu Gothic" w:eastAsia="Yu Gothic"/>
                <w:b w:val="0"/>
                <w:i w:val="0"/>
                <w:sz w:val="18"/>
              </w:rPr>
              <w:t>依存症は、脳の報酬系という仕組みが変化して起こる病気です。根性や気合いで治るものではありません。</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慢性の病気である</w:t>
            </w:r>
          </w:p>
          <w:p>
            <w:pPr>
              <w:spacing w:before="0" w:after="0" w:line="348" w:lineRule="auto"/>
            </w:pPr>
            <w:r>
              <w:rPr>
                <w:rFonts w:ascii="Yu Gothic" w:hAnsi="Yu Gothic" w:eastAsia="Yu Gothic"/>
                <w:b w:val="0"/>
                <w:i w:val="0"/>
                <w:sz w:val="18"/>
              </w:rPr>
              <w:t>糖尿病や高血圧と同じように、付き合い方を学びながら回復していく、長い時間のかかる病気です。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回復できる病気である</w:t>
            </w:r>
          </w:p>
          <w:p>
            <w:pPr>
              <w:spacing w:before="0" w:after="0" w:line="348" w:lineRule="auto"/>
            </w:pPr>
            <w:r>
              <w:rPr>
                <w:rFonts w:ascii="Yu Gothic" w:hAnsi="Yu Gothic" w:eastAsia="Yu Gothic"/>
                <w:b w:val="0"/>
                <w:i w:val="0"/>
                <w:sz w:val="18"/>
              </w:rPr>
              <w:t>正しい支援とつながり続けることで、多くの人が薬物や酒を使わない生活を取り戻しています。希望のある病気です。</w:t>
            </w:r>
          </w:p>
        </w:tc>
      </w:tr>
    </w:tbl>
    <w:p>
      <w:pPr>
        <w:spacing w:before="0" w:after="120"/>
      </w:pPr>
    </w:p>
    <w:p>
      <w:pPr>
        <w:spacing w:before="120" w:after="60"/>
      </w:pPr>
      <w:r>
        <w:rPr>
          <w:rFonts w:ascii="Yu Gothic" w:hAnsi="Yu Gothic" w:eastAsia="Yu Gothic"/>
          <w:b/>
          <w:i w:val="0"/>
          <w:color w:val="1B3358"/>
          <w:sz w:val="23"/>
        </w:rPr>
        <w:t>◆ 依存症の悪循環</w:t>
      </w:r>
    </w:p>
    <w:p>
      <w:pPr>
        <w:spacing w:before="0" w:after="60"/>
      </w:pPr>
      <w:r>
        <w:rPr>
          <w:rFonts w:ascii="Yu Gothic" w:hAnsi="Yu Gothic" w:eastAsia="Yu Gothic"/>
          <w:b/>
          <w:i w:val="0"/>
          <w:color w:val="2F9E6B"/>
          <w:sz w:val="22"/>
        </w:rPr>
        <w:t xml:space="preserve">1. </w:t>
      </w:r>
      <w:r>
        <w:rPr>
          <w:rFonts w:ascii="Yu Gothic" w:hAnsi="Yu Gothic" w:eastAsia="Yu Gothic"/>
          <w:b/>
          <w:i w:val="0"/>
          <w:color w:val="1B3358"/>
        </w:rPr>
        <w:t>使用</w:t>
      </w:r>
      <w:r>
        <w:rPr>
          <w:rFonts w:ascii="Yu Gothic" w:hAnsi="Yu Gothic" w:eastAsia="Yu Gothic"/>
          <w:b w:val="0"/>
          <w:i w:val="0"/>
          <w:color w:val="606A7A"/>
          <w:sz w:val="19"/>
        </w:rPr>
        <w:t xml:space="preserve">  薬物・アルコールを使う</w:t>
      </w:r>
    </w:p>
    <w:p>
      <w:pPr>
        <w:spacing w:before="0" w:after="60"/>
      </w:pPr>
      <w:r>
        <w:rPr>
          <w:rFonts w:ascii="Yu Gothic" w:hAnsi="Yu Gothic" w:eastAsia="Yu Gothic"/>
          <w:b/>
          <w:i w:val="0"/>
          <w:color w:val="2F9E6B"/>
          <w:sz w:val="22"/>
        </w:rPr>
        <w:t xml:space="preserve">2. </w:t>
      </w:r>
      <w:r>
        <w:rPr>
          <w:rFonts w:ascii="Yu Gothic" w:hAnsi="Yu Gothic" w:eastAsia="Yu Gothic"/>
          <w:b/>
          <w:i w:val="0"/>
          <w:color w:val="1B3358"/>
        </w:rPr>
        <w:t>問題</w:t>
      </w:r>
      <w:r>
        <w:rPr>
          <w:rFonts w:ascii="Yu Gothic" w:hAnsi="Yu Gothic" w:eastAsia="Yu Gothic"/>
          <w:b w:val="0"/>
          <w:i w:val="0"/>
          <w:color w:val="606A7A"/>
          <w:sz w:val="19"/>
        </w:rPr>
        <w:t xml:space="preserve">  健康・お金・人間関係が壊れる</w:t>
      </w:r>
    </w:p>
    <w:p>
      <w:pPr>
        <w:spacing w:before="0" w:after="60"/>
      </w:pPr>
      <w:r>
        <w:rPr>
          <w:rFonts w:ascii="Yu Gothic" w:hAnsi="Yu Gothic" w:eastAsia="Yu Gothic"/>
          <w:b/>
          <w:i w:val="0"/>
          <w:color w:val="2F9E6B"/>
          <w:sz w:val="22"/>
        </w:rPr>
        <w:t xml:space="preserve">3. </w:t>
      </w:r>
      <w:r>
        <w:rPr>
          <w:rFonts w:ascii="Yu Gothic" w:hAnsi="Yu Gothic" w:eastAsia="Yu Gothic"/>
          <w:b/>
          <w:i w:val="0"/>
          <w:color w:val="1B3358"/>
        </w:rPr>
        <w:t>後悔</w:t>
      </w:r>
      <w:r>
        <w:rPr>
          <w:rFonts w:ascii="Yu Gothic" w:hAnsi="Yu Gothic" w:eastAsia="Yu Gothic"/>
          <w:b w:val="0"/>
          <w:i w:val="0"/>
          <w:color w:val="606A7A"/>
          <w:sz w:val="19"/>
        </w:rPr>
        <w:t xml:space="preserve">  「もう二度としない」と反省する</w:t>
      </w:r>
    </w:p>
    <w:p>
      <w:pPr>
        <w:spacing w:before="0" w:after="60"/>
      </w:pPr>
      <w:r>
        <w:rPr>
          <w:rFonts w:ascii="Yu Gothic" w:hAnsi="Yu Gothic" w:eastAsia="Yu Gothic"/>
          <w:b/>
          <w:i w:val="0"/>
          <w:color w:val="2F9E6B"/>
          <w:sz w:val="22"/>
        </w:rPr>
        <w:t xml:space="preserve">4. </w:t>
      </w:r>
      <w:r>
        <w:rPr>
          <w:rFonts w:ascii="Yu Gothic" w:hAnsi="Yu Gothic" w:eastAsia="Yu Gothic"/>
          <w:b/>
          <w:i w:val="0"/>
          <w:color w:val="1B3358"/>
        </w:rPr>
        <w:t>渇望</w:t>
      </w:r>
      <w:r>
        <w:rPr>
          <w:rFonts w:ascii="Yu Gothic" w:hAnsi="Yu Gothic" w:eastAsia="Yu Gothic"/>
          <w:b w:val="0"/>
          <w:i w:val="0"/>
          <w:color w:val="606A7A"/>
          <w:sz w:val="19"/>
        </w:rPr>
        <w:t xml:space="preserve">  時間がたち、また欲しくなる</w:t>
      </w:r>
    </w:p>
    <w:p>
      <w:pPr>
        <w:spacing w:before="20" w:after="120"/>
      </w:pPr>
      <w:r>
        <w:rPr>
          <w:rFonts w:ascii="Yu Gothic" w:hAnsi="Yu Gothic" w:eastAsia="Yu Gothic"/>
          <w:b w:val="0"/>
          <w:i w:val="0"/>
          <w:color w:val="606A7A"/>
          <w:sz w:val="17"/>
        </w:rPr>
        <w:t>この輪のどこかを、家族の力だけで止めることはできません。輪を断ち切る鍵は、専門的な支援とつながることです。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COLUMN</w:t>
            </w:r>
          </w:p>
          <w:p>
            <w:pPr>
              <w:spacing w:before="0" w:after="60" w:line="348" w:lineRule="auto"/>
            </w:pPr>
            <w:r>
              <w:rPr>
                <w:rFonts w:ascii="Yu Gothic" w:hAnsi="Yu Gothic" w:eastAsia="Yu Gothic"/>
                <w:b/>
                <w:i w:val="0"/>
                <w:color w:val="1B3358"/>
                <w:sz w:val="23"/>
              </w:rPr>
              <w:t>「回復」とは、どういう状態でしょうか</w:t>
            </w:r>
          </w:p>
          <w:p>
            <w:pPr>
              <w:spacing w:before="0" w:after="40" w:line="348" w:lineRule="auto"/>
            </w:pPr>
            <w:r>
              <w:rPr>
                <w:rFonts w:ascii="Yu Gothic" w:hAnsi="Yu Gothic" w:eastAsia="Yu Gothic"/>
                <w:b w:val="0"/>
                <w:i w:val="0"/>
                <w:sz w:val="20"/>
              </w:rPr>
              <w:t>回復とは、単に薬物や酒が止まっている状態だけを指すのではありません。使わなくても心穏やかに過ごせるようになり、人とのつながりの中で、その人らしい生活を取り戻していくこと——それが回復です。</w:t>
            </w:r>
          </w:p>
          <w:p>
            <w:pPr>
              <w:spacing w:before="0" w:after="40" w:line="348" w:lineRule="auto"/>
            </w:pPr>
            <w:r>
              <w:rPr>
                <w:rFonts w:ascii="Yu Gothic" w:hAnsi="Yu Gothic" w:eastAsia="Yu Gothic"/>
                <w:b w:val="0"/>
                <w:i w:val="0"/>
                <w:sz w:val="20"/>
              </w:rPr>
              <w:t>一度でつまずかずに進めることは、むしろ稀です。回復の途中で再使用（スリップ）が起きることもあります。それは「振り出しに戻った」のではなく、回復の過程で起こりうる出来事です。大切なのは、そこでつながりを切らさないことです。</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第2章</w:t>
            </w:r>
          </w:p>
          <w:p>
            <w:pPr>
              <w:spacing w:before="0" w:after="80" w:line="348" w:lineRule="auto"/>
            </w:pPr>
            <w:r>
              <w:rPr>
                <w:rFonts w:ascii="Yu Gothic" w:hAnsi="Yu Gothic" w:eastAsia="Yu Gothic"/>
                <w:b/>
                <w:i w:val="0"/>
                <w:color w:val="FFFFFF"/>
                <w:sz w:val="38"/>
              </w:rPr>
              <w:t>家族の病気とは</w:t>
            </w:r>
          </w:p>
          <w:p>
            <w:pPr>
              <w:spacing w:before="0" w:after="40" w:line="348" w:lineRule="auto"/>
            </w:pPr>
            <w:r>
              <w:rPr>
                <w:rFonts w:ascii="Yu Gothic" w:hAnsi="Yu Gothic" w:eastAsia="Yu Gothic"/>
                <w:b/>
                <w:i w:val="0"/>
                <w:color w:val="F2E7D6"/>
                <w:sz w:val="23"/>
              </w:rPr>
              <w:t>がんばってこられたあなたも、傷ついている。それは、当然のことです。</w:t>
            </w:r>
          </w:p>
        </w:tc>
      </w:tr>
    </w:tbl>
    <w:p>
      <w:pPr>
        <w:spacing w:before="0" w:after="120"/>
      </w:pPr>
    </w:p>
    <w:p>
      <w:pPr>
        <w:spacing w:before="80" w:after="40"/>
      </w:pPr>
      <w:r>
        <w:drawing>
          <wp:inline xmlns:a="http://schemas.openxmlformats.org/drawingml/2006/main" xmlns:pic="http://schemas.openxmlformats.org/drawingml/2006/picture">
            <wp:extent cx="6696000" cy="446225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6696000" cy="4462256"/>
                    </a:xfrm>
                    <a:prstGeom prst="rect"/>
                  </pic:spPr>
                </pic:pic>
              </a:graphicData>
            </a:graphic>
          </wp:inline>
        </w:drawing>
      </w:r>
    </w:p>
    <w:p>
      <w:pPr>
        <w:spacing w:before="40" w:after="120"/>
        <w:ind w:left="170"/>
      </w:pPr>
      <w:r>
        <w:rPr>
          <w:rFonts w:ascii="Yu Gothic" w:hAnsi="Yu Gothic" w:eastAsia="Yu Gothic"/>
          <w:b/>
          <w:i w:val="0"/>
          <w:color w:val="1B3358"/>
          <w:sz w:val="22"/>
        </w:rPr>
        <w:t>依存症は、「家族の病気」とも呼ばれます。本人を心配し、支えようとするうちに、ご家族もまた、心と体のバランスを崩していくからです。あなたが今感じている疲れや不安は、けっして大げさなものではありません。</w:t>
      </w:r>
    </w:p>
    <w:p>
      <w:pPr>
        <w:spacing w:before="160" w:after="60"/>
      </w:pPr>
      <w:r>
        <w:rPr>
          <w:rFonts w:ascii="Yu Gothic" w:hAnsi="Yu Gothic" w:eastAsia="Yu Gothic"/>
          <w:b/>
          <w:i w:val="0"/>
          <w:color w:val="1B3358"/>
          <w:sz w:val="26"/>
        </w:rPr>
        <w:t>家族に起こること</w:t>
      </w:r>
    </w:p>
    <w:p>
      <w:pPr>
        <w:spacing w:before="0" w:after="80"/>
      </w:pPr>
      <w:r>
        <w:rPr>
          <w:rFonts w:ascii="Yu Gothic" w:hAnsi="Yu Gothic" w:eastAsia="Yu Gothic"/>
          <w:b w:val="0"/>
          <w:i w:val="0"/>
        </w:rPr>
        <w:t>本人の言動に一喜一憂し、常に神経を張りつめる。眠れない、食欲がない、気分が落ち込む。人に相談できず、孤立していく。いつの間にか、自分の人生よりも本人のことで頭がいっぱいになっている——。これらは、依存症のご家族に共通して起こることです。</w:t>
      </w:r>
    </w:p>
    <w:p>
      <w:pPr>
        <w:spacing w:before="0" w:after="80"/>
      </w:pPr>
      <w:r>
        <w:rPr>
          <w:rFonts w:ascii="Yu Gothic" w:hAnsi="Yu Gothic" w:eastAsia="Yu Gothic"/>
          <w:b w:val="0"/>
          <w:i w:val="0"/>
        </w:rPr>
        <w:t>あなたが弱いからではありません。長く緊張が続けば、どんなに強い人でも消耗します。まず、そのことを認めてあげてください。</w:t>
      </w:r>
    </w:p>
    <w:p>
      <w:pPr>
        <w:spacing w:before="160" w:after="60"/>
      </w:pPr>
      <w:r>
        <w:rPr>
          <w:rFonts w:ascii="Yu Gothic" w:hAnsi="Yu Gothic" w:eastAsia="Yu Gothic"/>
          <w:b/>
          <w:i w:val="0"/>
          <w:color w:val="1B3358"/>
          <w:sz w:val="26"/>
        </w:rPr>
        <w:t>「共依存」という関係</w:t>
      </w:r>
    </w:p>
    <w:p>
      <w:pPr>
        <w:spacing w:before="0" w:after="80"/>
      </w:pPr>
      <w:r>
        <w:rPr>
          <w:rFonts w:ascii="Yu Gothic" w:hAnsi="Yu Gothic" w:eastAsia="Yu Gothic"/>
          <w:b w:val="0"/>
          <w:i w:val="0"/>
        </w:rPr>
        <w:t>本人を支えることが、いつしか自分の役割や存在意義になり、相手の問題に深く巻き込まれていく——こうした関係を「共依存」と呼ぶことがあります。「私がいないとこの子はダメになる」という思いが強くなるほど、本人も家族も、その関係から抜け出しにくくなります。</w:t>
      </w:r>
    </w:p>
    <w:p>
      <w:pPr>
        <w:spacing w:before="0" w:after="80"/>
      </w:pPr>
      <w:r>
        <w:rPr>
          <w:rFonts w:ascii="Yu Gothic" w:hAnsi="Yu Gothic" w:eastAsia="Yu Gothic"/>
          <w:b w:val="0"/>
          <w:i w:val="0"/>
        </w:rPr>
        <w:t>これは、愛情が深いご家族ほど陥りやすいものです。悪いことでも、恥ずかしいことでもありません。まず気づくことが、ほどいていく第一歩になります。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あなたの疲れは、正常な反応</w:t>
            </w:r>
          </w:p>
          <w:p>
            <w:pPr>
              <w:spacing w:before="0" w:after="0" w:line="348" w:lineRule="auto"/>
            </w:pPr>
            <w:r>
              <w:rPr>
                <w:rFonts w:ascii="Yu Gothic" w:hAnsi="Yu Gothic" w:eastAsia="Yu Gothic"/>
                <w:b w:val="0"/>
                <w:i w:val="0"/>
                <w:sz w:val="18"/>
              </w:rPr>
              <w:t>異常な状況が続けば、心と体が悲鳴をあげるのは当然です。まず自分をいたわってください。</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家族が回復すると、家庭が変わる</w:t>
            </w:r>
          </w:p>
          <w:p>
            <w:pPr>
              <w:spacing w:before="0" w:after="0" w:line="348" w:lineRule="auto"/>
            </w:pPr>
            <w:r>
              <w:rPr>
                <w:rFonts w:ascii="Yu Gothic" w:hAnsi="Yu Gothic" w:eastAsia="Yu Gothic"/>
                <w:b w:val="0"/>
                <w:i w:val="0"/>
                <w:sz w:val="18"/>
              </w:rPr>
              <w:t>ご家族が落ち着きを取り戻すことは、本人の回復環境を整えることにもつながります。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自分の人生を、手放さない</w:t>
            </w:r>
          </w:p>
          <w:p>
            <w:pPr>
              <w:spacing w:before="0" w:after="0" w:line="348" w:lineRule="auto"/>
            </w:pPr>
            <w:r>
              <w:rPr>
                <w:rFonts w:ascii="Yu Gothic" w:hAnsi="Yu Gothic" w:eastAsia="Yu Gothic"/>
                <w:b w:val="0"/>
                <w:i w:val="0"/>
                <w:sz w:val="18"/>
              </w:rPr>
              <w:t>本人のことで頭がいっぱいでも、あなたの人生は、あなたのものです。取り戻していきましょう。</w:t>
            </w:r>
          </w:p>
        </w:tc>
      </w:tr>
    </w:tbl>
    <w:p>
      <w:pPr>
        <w:spacing w:before="0" w:after="120"/>
      </w:pPr>
    </w:p>
    <w:p>
      <w:pPr>
        <w:spacing w:before="120" w:after="60"/>
      </w:pPr>
      <w:r>
        <w:rPr>
          <w:rFonts w:ascii="Yu Gothic" w:hAnsi="Yu Gothic" w:eastAsia="Yu Gothic"/>
          <w:b/>
          <w:i w:val="0"/>
          <w:color w:val="1B3358"/>
          <w:sz w:val="23"/>
        </w:rPr>
        <w:t>◆ こんなサインはありませんか</w:t>
      </w:r>
    </w:p>
    <w:p>
      <w:pPr>
        <w:spacing w:before="0" w:after="40"/>
      </w:pPr>
      <w:r>
        <w:rPr>
          <w:rFonts w:ascii="Yu Gothic" w:hAnsi="Yu Gothic" w:eastAsia="Yu Gothic"/>
          <w:b/>
          <w:i w:val="0"/>
          <w:color w:val="1B3358"/>
        </w:rPr>
        <w:t xml:space="preserve">☐ </w:t>
      </w:r>
      <w:r>
        <w:rPr>
          <w:rFonts w:ascii="Yu Gothic" w:hAnsi="Yu Gothic" w:eastAsia="Yu Gothic"/>
          <w:b w:val="0"/>
          <w:i w:val="0"/>
        </w:rPr>
        <w:t>本人のことが心配で、よく眠れない日が続いている</w:t>
      </w:r>
    </w:p>
    <w:p>
      <w:pPr>
        <w:spacing w:before="0" w:after="40"/>
      </w:pPr>
      <w:r>
        <w:rPr>
          <w:rFonts w:ascii="Yu Gothic" w:hAnsi="Yu Gothic" w:eastAsia="Yu Gothic"/>
          <w:b/>
          <w:i w:val="0"/>
          <w:color w:val="1B3358"/>
        </w:rPr>
        <w:t xml:space="preserve">☐ </w:t>
      </w:r>
      <w:r>
        <w:rPr>
          <w:rFonts w:ascii="Yu Gothic" w:hAnsi="Yu Gothic" w:eastAsia="Yu Gothic"/>
          <w:b w:val="0"/>
          <w:i w:val="0"/>
        </w:rPr>
        <w:t>本人の機嫌に、家族全員が振り回されている</w:t>
      </w:r>
    </w:p>
    <w:p>
      <w:pPr>
        <w:spacing w:before="0" w:after="40"/>
      </w:pPr>
      <w:r>
        <w:rPr>
          <w:rFonts w:ascii="Yu Gothic" w:hAnsi="Yu Gothic" w:eastAsia="Yu Gothic"/>
          <w:b/>
          <w:i w:val="0"/>
          <w:color w:val="1B3358"/>
        </w:rPr>
        <w:t xml:space="preserve">☐ </w:t>
      </w:r>
      <w:r>
        <w:rPr>
          <w:rFonts w:ascii="Yu Gothic" w:hAnsi="Yu Gothic" w:eastAsia="Yu Gothic"/>
          <w:b w:val="0"/>
          <w:i w:val="0"/>
        </w:rPr>
        <w:t>自分の予定より、本人の都合を優先してしまう</w:t>
      </w:r>
    </w:p>
    <w:p>
      <w:pPr>
        <w:spacing w:before="0" w:after="40"/>
      </w:pPr>
      <w:r>
        <w:rPr>
          <w:rFonts w:ascii="Yu Gothic" w:hAnsi="Yu Gothic" w:eastAsia="Yu Gothic"/>
          <w:b/>
          <w:i w:val="0"/>
          <w:color w:val="1B3358"/>
        </w:rPr>
        <w:t xml:space="preserve">☐ </w:t>
      </w:r>
      <w:r>
        <w:rPr>
          <w:rFonts w:ascii="Yu Gothic" w:hAnsi="Yu Gothic" w:eastAsia="Yu Gothic"/>
          <w:b w:val="0"/>
          <w:i w:val="0"/>
        </w:rPr>
        <w:t>「私がなんとかしなければ」と、いつも思っている</w:t>
      </w:r>
    </w:p>
    <w:p>
      <w:pPr>
        <w:spacing w:before="0" w:after="40"/>
      </w:pPr>
      <w:r>
        <w:rPr>
          <w:rFonts w:ascii="Yu Gothic" w:hAnsi="Yu Gothic" w:eastAsia="Yu Gothic"/>
          <w:b/>
          <w:i w:val="0"/>
          <w:color w:val="1B3358"/>
        </w:rPr>
        <w:t xml:space="preserve">☐ </w:t>
      </w:r>
      <w:r>
        <w:rPr>
          <w:rFonts w:ascii="Yu Gothic" w:hAnsi="Yu Gothic" w:eastAsia="Yu Gothic"/>
          <w:b w:val="0"/>
          <w:i w:val="0"/>
        </w:rPr>
        <w:t>誰にも相談できず、一人で抱え込んでいる</w:t>
      </w:r>
    </w:p>
    <w:p>
      <w:pPr>
        <w:spacing w:before="0" w:after="40"/>
      </w:pPr>
      <w:r>
        <w:rPr>
          <w:rFonts w:ascii="Yu Gothic" w:hAnsi="Yu Gothic" w:eastAsia="Yu Gothic"/>
          <w:b/>
          <w:i w:val="0"/>
          <w:color w:val="1B3358"/>
        </w:rPr>
        <w:t xml:space="preserve">☐ </w:t>
      </w:r>
      <w:r>
        <w:rPr>
          <w:rFonts w:ascii="Yu Gothic" w:hAnsi="Yu Gothic" w:eastAsia="Yu Gothic"/>
          <w:b w:val="0"/>
          <w:i w:val="0"/>
        </w:rPr>
        <w:t>以前は楽しめたことが、楽しめなくなった</w:t>
      </w:r>
    </w:p>
    <w:p>
      <w:pPr>
        <w:spacing w:before="20" w:after="120"/>
      </w:pPr>
      <w:r>
        <w:rPr>
          <w:rFonts w:ascii="Yu Gothic" w:hAnsi="Yu Gothic" w:eastAsia="Yu Gothic"/>
          <w:b w:val="0"/>
          <w:i w:val="0"/>
          <w:color w:val="606A7A"/>
          <w:sz w:val="17"/>
        </w:rPr>
        <w:t>当てはまる項目が多くても、自分を責めないでください。それは、あなたが必死で頑張ってきた証です。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COLUMN</w:t>
            </w:r>
          </w:p>
          <w:p>
            <w:pPr>
              <w:spacing w:before="0" w:after="60" w:line="348" w:lineRule="auto"/>
            </w:pPr>
            <w:r>
              <w:rPr>
                <w:rFonts w:ascii="Yu Gothic" w:hAnsi="Yu Gothic" w:eastAsia="Yu Gothic"/>
                <w:b/>
                <w:i w:val="0"/>
                <w:color w:val="1B3358"/>
                <w:sz w:val="23"/>
              </w:rPr>
              <w:t>まず、あなたの酸素マスクを</w:t>
            </w:r>
          </w:p>
          <w:p>
            <w:pPr>
              <w:spacing w:before="0" w:after="40" w:line="348" w:lineRule="auto"/>
            </w:pPr>
            <w:r>
              <w:rPr>
                <w:rFonts w:ascii="Yu Gothic" w:hAnsi="Yu Gothic" w:eastAsia="Yu Gothic"/>
                <w:b w:val="0"/>
                <w:i w:val="0"/>
                <w:sz w:val="20"/>
              </w:rPr>
              <w:t>飛行機の安全案内では、「まず自分が酸素マスクを着けてから、周りの人を助けてください」と伝えられます。ご家族の支援も、これとよく似ています。</w:t>
            </w:r>
          </w:p>
          <w:p>
            <w:pPr>
              <w:spacing w:before="0" w:after="40" w:line="348" w:lineRule="auto"/>
            </w:pPr>
            <w:r>
              <w:rPr>
                <w:rFonts w:ascii="Yu Gothic" w:hAnsi="Yu Gothic" w:eastAsia="Yu Gothic"/>
                <w:b w:val="0"/>
                <w:i w:val="0"/>
                <w:sz w:val="20"/>
              </w:rPr>
              <w:t>支える人が倒れてしまっては、支えは続きません。あなたが少し息をつくこと、休むこと、助けを求めること。それは、わがままではなく、回復のために必要なことなのです。</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第3章</w:t>
            </w:r>
          </w:p>
          <w:p>
            <w:pPr>
              <w:spacing w:before="0" w:after="80" w:line="348" w:lineRule="auto"/>
            </w:pPr>
            <w:r>
              <w:rPr>
                <w:rFonts w:ascii="Yu Gothic" w:hAnsi="Yu Gothic" w:eastAsia="Yu Gothic"/>
                <w:b/>
                <w:i w:val="0"/>
                <w:color w:val="FFFFFF"/>
                <w:sz w:val="38"/>
              </w:rPr>
              <w:t>イネーブリングとは</w:t>
            </w:r>
          </w:p>
          <w:p>
            <w:pPr>
              <w:spacing w:before="0" w:after="40" w:line="348" w:lineRule="auto"/>
            </w:pPr>
            <w:r>
              <w:rPr>
                <w:rFonts w:ascii="Yu Gothic" w:hAnsi="Yu Gothic" w:eastAsia="Yu Gothic"/>
                <w:b/>
                <w:i w:val="0"/>
                <w:color w:val="F2E7D6"/>
                <w:sz w:val="23"/>
              </w:rPr>
              <w:t>その優しさが、回復を遠ざけてしまうことがあります。</w:t>
            </w:r>
          </w:p>
        </w:tc>
      </w:tr>
    </w:tbl>
    <w:p>
      <w:pPr>
        <w:spacing w:before="0" w:after="120"/>
      </w:pPr>
    </w:p>
    <w:p>
      <w:pPr>
        <w:spacing w:before="80" w:after="40"/>
      </w:pPr>
      <w:r>
        <w:drawing>
          <wp:inline xmlns:a="http://schemas.openxmlformats.org/drawingml/2006/main" xmlns:pic="http://schemas.openxmlformats.org/drawingml/2006/picture">
            <wp:extent cx="6696000" cy="446225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696000" cy="4462256"/>
                    </a:xfrm>
                    <a:prstGeom prst="rect"/>
                  </pic:spPr>
                </pic:pic>
              </a:graphicData>
            </a:graphic>
          </wp:inline>
        </w:drawing>
      </w:r>
    </w:p>
    <w:p>
      <w:pPr>
        <w:spacing w:before="40" w:after="120"/>
        <w:ind w:left="170"/>
      </w:pPr>
      <w:r>
        <w:rPr>
          <w:rFonts w:ascii="Yu Gothic" w:hAnsi="Yu Gothic" w:eastAsia="Yu Gothic"/>
          <w:b/>
          <w:i w:val="0"/>
          <w:color w:val="1B3358"/>
          <w:sz w:val="22"/>
        </w:rPr>
        <w:t>イネーブリング（enabling）とは、本人が本来引き受けるべき問題や結果を、家族が代わりに引き受けてしまう関わりのことです。多くは「助けたい」という善意から生まれます。けれど、結果として、本人が回復に向き合う機会を奪ってしまうことがあるのです。</w:t>
      </w:r>
    </w:p>
    <w:p>
      <w:pPr>
        <w:spacing w:before="160" w:after="60"/>
      </w:pPr>
      <w:r>
        <w:rPr>
          <w:rFonts w:ascii="Yu Gothic" w:hAnsi="Yu Gothic" w:eastAsia="Yu Gothic"/>
          <w:b/>
          <w:i w:val="0"/>
          <w:color w:val="1B3358"/>
          <w:sz w:val="26"/>
        </w:rPr>
        <w:t>なぜ、手を出すと回復が遠のくのか</w:t>
      </w:r>
    </w:p>
    <w:p>
      <w:pPr>
        <w:spacing w:before="0" w:after="80"/>
      </w:pPr>
      <w:r>
        <w:rPr>
          <w:rFonts w:ascii="Yu Gothic" w:hAnsi="Yu Gothic" w:eastAsia="Yu Gothic"/>
          <w:b w:val="0"/>
          <w:i w:val="0"/>
        </w:rPr>
        <w:t>人は、自分の行動が招いた困りごとに直面したとき、「変わらなければ」と感じます。ところが、そのたびに家族が尻ぬぐいをしてしまうと、本人は困らずにすみます。困らなければ、変わる必要も感じません。</w:t>
      </w:r>
    </w:p>
    <w:p>
      <w:pPr>
        <w:spacing w:before="0" w:after="80"/>
      </w:pPr>
      <w:r>
        <w:rPr>
          <w:rFonts w:ascii="Yu Gothic" w:hAnsi="Yu Gothic" w:eastAsia="Yu Gothic"/>
          <w:b w:val="0"/>
          <w:i w:val="0"/>
        </w:rPr>
        <w:t>借金を返す、嘘のつじつまを合わせる、仕事の欠勤を取り繕う。どれも愛情からの行動です。しかし、それは本人が現実と向き合う機会を、少しずつ先送りにしてしまうのです。</w:t>
      </w:r>
    </w:p>
    <w:p>
      <w:pPr>
        <w:spacing w:before="160" w:after="60"/>
      </w:pPr>
      <w:r>
        <w:rPr>
          <w:rFonts w:ascii="Yu Gothic" w:hAnsi="Yu Gothic" w:eastAsia="Yu Gothic"/>
          <w:b/>
          <w:i w:val="0"/>
          <w:color w:val="1B3358"/>
          <w:sz w:val="26"/>
        </w:rPr>
        <w:t>「手を離す」は「見捨てる」ではない</w:t>
      </w:r>
    </w:p>
    <w:p>
      <w:pPr>
        <w:spacing w:before="0" w:after="80"/>
      </w:pPr>
      <w:r>
        <w:rPr>
          <w:rFonts w:ascii="Yu Gothic" w:hAnsi="Yu Gothic" w:eastAsia="Yu Gothic"/>
          <w:b w:val="0"/>
          <w:i w:val="0"/>
        </w:rPr>
        <w:t>イネーブリングをやめることは、本人を見捨てることではありません。むしろ逆です。本人が自分の問題を自分のものとして引き受け、専門的な支援につながれるように、家族が一歩下がることなのです。</w:t>
      </w:r>
    </w:p>
    <w:p>
      <w:pPr>
        <w:spacing w:before="0" w:after="80"/>
      </w:pPr>
      <w:r>
        <w:rPr>
          <w:rFonts w:ascii="Yu Gothic" w:hAnsi="Yu Gothic" w:eastAsia="Yu Gothic"/>
          <w:b w:val="0"/>
          <w:i w:val="0"/>
        </w:rPr>
        <w:t>これはとても勇気のいることです。だからこそ、一人で抱え込まず、私たちと一緒に取り組んでいきましょう。</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善意が動機であっても</w:t>
            </w:r>
          </w:p>
          <w:p>
            <w:pPr>
              <w:spacing w:before="0" w:after="0" w:line="348" w:lineRule="auto"/>
            </w:pPr>
            <w:r>
              <w:rPr>
                <w:rFonts w:ascii="Yu Gothic" w:hAnsi="Yu Gothic" w:eastAsia="Yu Gothic"/>
                <w:b w:val="0"/>
                <w:i w:val="0"/>
                <w:sz w:val="18"/>
              </w:rPr>
              <w:t>イネーブリングの多くは愛情から生まれます。あなたが悪いのではなく、仕組みを知らなかっただけです。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結果を、本人に返す</w:t>
            </w:r>
          </w:p>
          <w:p>
            <w:pPr>
              <w:spacing w:before="0" w:after="0" w:line="348" w:lineRule="auto"/>
            </w:pPr>
            <w:r>
              <w:rPr>
                <w:rFonts w:ascii="Yu Gothic" w:hAnsi="Yu Gothic" w:eastAsia="Yu Gothic"/>
                <w:b w:val="0"/>
                <w:i w:val="0"/>
                <w:sz w:val="18"/>
              </w:rPr>
              <w:t>本人の問題の結果を、家族が肩代わりしない。これがイネーブリングを手放す出発点です。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手放すのは、関係ではなく尻ぬぐい</w:t>
            </w:r>
          </w:p>
          <w:p>
            <w:pPr>
              <w:spacing w:before="0" w:after="0" w:line="348" w:lineRule="auto"/>
            </w:pPr>
            <w:r>
              <w:rPr>
                <w:rFonts w:ascii="Yu Gothic" w:hAnsi="Yu Gothic" w:eastAsia="Yu Gothic"/>
                <w:b w:val="0"/>
                <w:i w:val="0"/>
                <w:sz w:val="18"/>
              </w:rPr>
              <w:t>つながりや愛情は手放しません。手放すのは、回復を妨げてしまう関わり方だけです。</w:t>
            </w:r>
          </w:p>
        </w:tc>
      </w:tr>
    </w:tbl>
    <w:p>
      <w:pPr>
        <w:spacing w:before="0" w:after="120"/>
      </w:pPr>
    </w:p>
    <w:p>
      <w:pPr>
        <w:spacing w:before="120" w:after="60"/>
      </w:pPr>
      <w:r>
        <w:rPr>
          <w:rFonts w:ascii="Yu Gothic" w:hAnsi="Yu Gothic" w:eastAsia="Yu Gothic"/>
          <w:b/>
          <w:i w:val="0"/>
          <w:color w:val="1B3358"/>
          <w:sz w:val="23"/>
        </w:rPr>
        <w:t>◆ よくあるイネーブリングの例</w:t>
      </w:r>
    </w:p>
    <w:p>
      <w:pPr>
        <w:spacing w:before="0" w:after="40"/>
      </w:pPr>
      <w:r>
        <w:rPr>
          <w:rFonts w:ascii="Yu Gothic" w:hAnsi="Yu Gothic" w:eastAsia="Yu Gothic"/>
          <w:b w:val="0"/>
          <w:i w:val="0"/>
          <w:color w:val="C05C5C"/>
          <w:sz w:val="19"/>
        </w:rPr>
        <w:t>・ 本人の借金を、家族が返済する</w:t>
      </w:r>
      <w:r>
        <w:rPr>
          <w:rFonts w:ascii="Yu Gothic" w:hAnsi="Yu Gothic" w:eastAsia="Yu Gothic"/>
          <w:b/>
          <w:i w:val="0"/>
          <w:color w:val="2F9E6B"/>
          <w:sz w:val="19"/>
        </w:rPr>
        <w:t xml:space="preserve">  →  返済は本人の課題として、専門機関への相談につなぐ</w:t>
      </w:r>
    </w:p>
    <w:p>
      <w:pPr>
        <w:spacing w:before="0" w:after="40"/>
      </w:pPr>
      <w:r>
        <w:rPr>
          <w:rFonts w:ascii="Yu Gothic" w:hAnsi="Yu Gothic" w:eastAsia="Yu Gothic"/>
          <w:b w:val="0"/>
          <w:i w:val="0"/>
          <w:color w:val="C05C5C"/>
          <w:sz w:val="19"/>
        </w:rPr>
        <w:t>・ 欠勤や約束の不履行を、家族が取り繕う</w:t>
      </w:r>
      <w:r>
        <w:rPr>
          <w:rFonts w:ascii="Yu Gothic" w:hAnsi="Yu Gothic" w:eastAsia="Yu Gothic"/>
          <w:b/>
          <w:i w:val="0"/>
          <w:color w:val="2F9E6B"/>
          <w:sz w:val="19"/>
        </w:rPr>
        <w:t xml:space="preserve">  →  結果は本人が引き受けられるよう、手を出さない</w:t>
      </w:r>
    </w:p>
    <w:p>
      <w:pPr>
        <w:spacing w:before="0" w:after="40"/>
      </w:pPr>
      <w:r>
        <w:rPr>
          <w:rFonts w:ascii="Yu Gothic" w:hAnsi="Yu Gothic" w:eastAsia="Yu Gothic"/>
          <w:b w:val="0"/>
          <w:i w:val="0"/>
          <w:color w:val="C05C5C"/>
          <w:sz w:val="19"/>
        </w:rPr>
        <w:t>・ 「今回だけ」とお金を渡す</w:t>
      </w:r>
      <w:r>
        <w:rPr>
          <w:rFonts w:ascii="Yu Gothic" w:hAnsi="Yu Gothic" w:eastAsia="Yu Gothic"/>
          <w:b/>
          <w:i w:val="0"/>
          <w:color w:val="2F9E6B"/>
          <w:sz w:val="19"/>
        </w:rPr>
        <w:t xml:space="preserve">  →  金銭は渡さず、必要ならダルクやスタッフに相談する</w:t>
      </w:r>
    </w:p>
    <w:p>
      <w:pPr>
        <w:spacing w:before="0" w:after="40"/>
      </w:pPr>
      <w:r>
        <w:rPr>
          <w:rFonts w:ascii="Yu Gothic" w:hAnsi="Yu Gothic" w:eastAsia="Yu Gothic"/>
          <w:b w:val="0"/>
          <w:i w:val="0"/>
          <w:color w:val="C05C5C"/>
          <w:sz w:val="19"/>
        </w:rPr>
        <w:t>・ 長時間、説得や問い詰めをする</w:t>
      </w:r>
      <w:r>
        <w:rPr>
          <w:rFonts w:ascii="Yu Gothic" w:hAnsi="Yu Gothic" w:eastAsia="Yu Gothic"/>
          <w:b/>
          <w:i w:val="0"/>
          <w:color w:val="2F9E6B"/>
          <w:sz w:val="19"/>
        </w:rPr>
        <w:t xml:space="preserve">  →  議論を避け、静かに「戻る場所はダルク」と伝える</w:t>
      </w:r>
    </w:p>
    <w:p>
      <w:pPr>
        <w:spacing w:before="20" w:after="120"/>
      </w:pPr>
      <w:r>
        <w:rPr>
          <w:rFonts w:ascii="Yu Gothic" w:hAnsi="Yu Gothic" w:eastAsia="Yu Gothic"/>
          <w:b w:val="0"/>
          <w:i w:val="0"/>
          <w:color w:val="606A7A"/>
          <w:sz w:val="17"/>
        </w:rPr>
        <w:t>当てはまっても、責める必要はありません。気づけたことが、大きな一歩です。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COLUMN</w:t>
            </w:r>
          </w:p>
          <w:p>
            <w:pPr>
              <w:spacing w:before="0" w:after="60" w:line="348" w:lineRule="auto"/>
            </w:pPr>
            <w:r>
              <w:rPr>
                <w:rFonts w:ascii="Yu Gothic" w:hAnsi="Yu Gothic" w:eastAsia="Yu Gothic"/>
                <w:b/>
                <w:i w:val="0"/>
                <w:color w:val="1B3358"/>
                <w:sz w:val="23"/>
              </w:rPr>
              <w:t>愛情は、手放さなくていい</w:t>
            </w:r>
          </w:p>
          <w:p>
            <w:pPr>
              <w:spacing w:before="0" w:after="40" w:line="348" w:lineRule="auto"/>
            </w:pPr>
            <w:r>
              <w:rPr>
                <w:rFonts w:ascii="Yu Gothic" w:hAnsi="Yu Gothic" w:eastAsia="Yu Gothic"/>
                <w:b w:val="0"/>
                <w:i w:val="0"/>
                <w:sz w:val="20"/>
              </w:rPr>
              <w:t>イネーブリングを手放すと聞くと、冷たく突き放すことのように感じるかもしれません。けれど、それは違います。</w:t>
            </w:r>
          </w:p>
          <w:p>
            <w:pPr>
              <w:spacing w:before="0" w:after="40" w:line="348" w:lineRule="auto"/>
            </w:pPr>
            <w:r>
              <w:rPr>
                <w:rFonts w:ascii="Yu Gothic" w:hAnsi="Yu Gothic" w:eastAsia="Yu Gothic"/>
                <w:b w:val="0"/>
                <w:i w:val="0"/>
                <w:sz w:val="20"/>
              </w:rPr>
              <w:t>手放すのは「本人の代わりに困ること」だけです。心配する気持ち、大切に思う気持ち、回復を信じる気持ちは、どうか持ち続けてください。愛情のかたちを、少しだけ変えるだけなのです。</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第4章</w:t>
            </w:r>
          </w:p>
          <w:p>
            <w:pPr>
              <w:spacing w:before="0" w:after="80" w:line="348" w:lineRule="auto"/>
            </w:pPr>
            <w:r>
              <w:rPr>
                <w:rFonts w:ascii="Yu Gothic" w:hAnsi="Yu Gothic" w:eastAsia="Yu Gothic"/>
                <w:b/>
                <w:i w:val="0"/>
                <w:color w:val="FFFFFF"/>
                <w:sz w:val="38"/>
              </w:rPr>
              <w:t>なぜ家へ入れてはいけないのか</w:t>
            </w:r>
          </w:p>
          <w:p>
            <w:pPr>
              <w:spacing w:before="0" w:after="40" w:line="348" w:lineRule="auto"/>
            </w:pPr>
            <w:r>
              <w:rPr>
                <w:rFonts w:ascii="Yu Gothic" w:hAnsi="Yu Gothic" w:eastAsia="Yu Gothic"/>
                <w:b/>
                <w:i w:val="0"/>
                <w:color w:val="F2E7D6"/>
                <w:sz w:val="23"/>
              </w:rPr>
              <w:t>「帰る場所」を一つにすることが、回復への近道です。</w:t>
            </w:r>
          </w:p>
        </w:tc>
      </w:tr>
    </w:tbl>
    <w:p>
      <w:pPr>
        <w:spacing w:before="0" w:after="120"/>
      </w:pPr>
    </w:p>
    <w:p>
      <w:pPr>
        <w:spacing w:before="40" w:after="120"/>
        <w:ind w:left="170"/>
      </w:pPr>
      <w:r>
        <w:rPr>
          <w:rFonts w:ascii="Yu Gothic" w:hAnsi="Yu Gothic" w:eastAsia="Yu Gothic"/>
          <w:b/>
          <w:i w:val="0"/>
          <w:color w:val="1B3358"/>
          <w:sz w:val="22"/>
        </w:rPr>
        <w:t>この冊子の中で、ご家族が最もつらく感じるのが、この章かもしれません。「我が子を家に入れない」——親として、これほど胸が痛む選択はないでしょう。それでも私たちがお願いするのには、明確な理由があります。</w:t>
      </w:r>
    </w:p>
    <w:p>
      <w:pPr>
        <w:spacing w:before="160" w:after="60"/>
      </w:pPr>
      <w:r>
        <w:rPr>
          <w:rFonts w:ascii="Yu Gothic" w:hAnsi="Yu Gothic" w:eastAsia="Yu Gothic"/>
          <w:b/>
          <w:i w:val="0"/>
          <w:color w:val="1B3358"/>
          <w:sz w:val="26"/>
        </w:rPr>
        <w:t>まず知っておいてください ── ダルクは「出入り自由」です</w:t>
      </w:r>
    </w:p>
    <w:p>
      <w:pPr>
        <w:spacing w:before="0" w:after="80"/>
      </w:pPr>
      <w:r>
        <w:rPr>
          <w:rFonts w:ascii="Yu Gothic" w:hAnsi="Yu Gothic" w:eastAsia="Yu Gothic"/>
          <w:b w:val="0"/>
          <w:i w:val="0"/>
        </w:rPr>
        <w:t>相模原ダルクは、退寮する人を無理に引き止めたり、閉じ込めたりはしません。回復は、本人が「自分の回復は自分が責任を持って取り組む」と思えることから始まるからです。だからこそ、リハビリが苦しくなって、あるいは使いたくなって、自分から施設を出て地元に戻る方もいます。</w:t>
      </w:r>
    </w:p>
    <w:p>
      <w:pPr>
        <w:spacing w:before="0" w:after="80"/>
      </w:pPr>
      <w:r>
        <w:rPr>
          <w:rFonts w:ascii="Yu Gothic" w:hAnsi="Yu Gothic" w:eastAsia="Yu Gothic"/>
          <w:b w:val="0"/>
          <w:i w:val="0"/>
        </w:rPr>
        <w:t>また、薬物を使った時などに、あえて一度退寮していただくこともあります。これは罰ではありません。「誰かが助けてくれるのではなく、自分で回復に臨むしかない」と本人が実感し、施設に戻って本気でプログラムに取り組めるようにするための、回復支援の一環です。施設に戻ってくることを前提とした関わりであり、そのためにご家族の協力が欠かせないのです。</w:t>
      </w:r>
    </w:p>
    <w:p>
      <w:pPr>
        <w:spacing w:before="160" w:after="60"/>
      </w:pPr>
      <w:r>
        <w:rPr>
          <w:rFonts w:ascii="Yu Gothic" w:hAnsi="Yu Gothic" w:eastAsia="Yu Gothic"/>
          <w:b/>
          <w:i w:val="0"/>
          <w:color w:val="1B3358"/>
          <w:sz w:val="26"/>
        </w:rPr>
        <w:t>家族の対応が、行き先を分けます</w:t>
      </w:r>
    </w:p>
    <w:p>
      <w:pPr>
        <w:spacing w:before="0" w:after="80"/>
      </w:pPr>
      <w:r>
        <w:rPr>
          <w:rFonts w:ascii="Yu Gothic" w:hAnsi="Yu Gothic" w:eastAsia="Yu Gothic"/>
          <w:b w:val="0"/>
          <w:i w:val="0"/>
        </w:rPr>
        <w:t>本人が施設を出た後、その先の道は、大きく三つに分かれます。「元の使う生活に戻ってしまう」か、「もう一度施設に戻って回復を続ける」か、あるいは「事件を起こして警察に捕まる」か。そして、どの道に進むかは、ご家族の対応に大きく左右されるのです。</w:t>
      </w:r>
    </w:p>
    <w:p>
      <w:pPr>
        <w:spacing w:before="0" w:after="80"/>
      </w:pPr>
      <w:r>
        <w:rPr>
          <w:rFonts w:ascii="Yu Gothic" w:hAnsi="Yu Gothic" w:eastAsia="Yu Gothic"/>
          <w:b w:val="0"/>
          <w:i w:val="0"/>
        </w:rPr>
        <w:t>ここに、家に入れないことをお願いする理由があります。本人にとって、家庭が「つらくなったら戻れる場所」であり続けると、回復が苦しくなったとき、いつでもそこへ逃げ込めてしまいます。甘えられる場所が家に残っていると、回復のプロセスから離れてしまいやすいのです。</w:t>
      </w:r>
    </w:p>
    <w:p>
      <w:pPr>
        <w:spacing w:before="0" w:after="80"/>
      </w:pPr>
      <w:r>
        <w:rPr>
          <w:rFonts w:ascii="Yu Gothic" w:hAnsi="Yu Gothic" w:eastAsia="Yu Gothic"/>
          <w:b w:val="0"/>
          <w:i w:val="0"/>
        </w:rPr>
        <w:t>だからこそ、「回復に取り組む場所」と「帰る場所」を、ダルク一つにしていただきたいのです。現場には、「帰る場所がない人ほど、回復しやすい」という言葉があります。それは、逃げ場を断つことではなく、回復に向き合える環境を整えることを意味しています。</w:t>
      </w:r>
    </w:p>
    <w:p>
      <w:pPr>
        <w:spacing w:before="160" w:after="60"/>
      </w:pPr>
      <w:r>
        <w:rPr>
          <w:rFonts w:ascii="Yu Gothic" w:hAnsi="Yu Gothic" w:eastAsia="Yu Gothic"/>
          <w:b/>
          <w:i w:val="0"/>
          <w:color w:val="1B3358"/>
          <w:sz w:val="26"/>
        </w:rPr>
        <w:t>これは「罰」ではありません</w:t>
      </w:r>
    </w:p>
    <w:p>
      <w:pPr>
        <w:spacing w:before="0" w:after="80"/>
      </w:pPr>
      <w:r>
        <w:rPr>
          <w:rFonts w:ascii="Yu Gothic" w:hAnsi="Yu Gothic" w:eastAsia="Yu Gothic"/>
          <w:b w:val="0"/>
          <w:i w:val="0"/>
        </w:rPr>
        <w:t>家に入れないことは、本人への罰でも、見捨てることでもありません。「あなたの回復を、私たちは本気で信じている。だから、回復できる場所へ戻ろう」という、家族からのはっきりとしたメッセージなのです。</w:t>
      </w:r>
    </w:p>
    <w:p>
      <w:pPr>
        <w:spacing w:before="0" w:after="80"/>
      </w:pPr>
      <w:r>
        <w:rPr>
          <w:rFonts w:ascii="Yu Gothic" w:hAnsi="Yu Gothic" w:eastAsia="Yu Gothic"/>
          <w:b w:val="0"/>
          <w:i w:val="0"/>
        </w:rPr>
        <w:t>実際、ご家族が「家では受け入れられない。でも、あなたの回復を願っている」とはっきり伝えると、本人はしかたなく施設に戻る場合が多くあります。判断に迷う場面は必ずあります。原則として家には入れず、そのつど相模原ダルクへご相談ください。一緒に、その状況に応じた対応を考えます。</w:t>
      </w:r>
    </w:p>
    <w:p>
      <w:pPr>
        <w:spacing w:before="120" w:after="60"/>
      </w:pPr>
      <w:r>
        <w:rPr>
          <w:rFonts w:ascii="Yu Gothic" w:hAnsi="Yu Gothic" w:eastAsia="Yu Gothic"/>
          <w:b/>
          <w:i w:val="0"/>
          <w:color w:val="1B3358"/>
          <w:sz w:val="23"/>
        </w:rPr>
        <w:t>◆ 施設を出た後、行き先は三つに分かれます</w:t>
      </w:r>
    </w:p>
    <w:p>
      <w:pPr>
        <w:spacing w:before="0" w:after="40"/>
      </w:pPr>
      <w:r>
        <w:rPr>
          <w:rFonts w:ascii="Yu Gothic" w:hAnsi="Yu Gothic" w:eastAsia="Yu Gothic"/>
          <w:b/>
          <w:i w:val="0"/>
          <w:color w:val="1B3358"/>
        </w:rPr>
        <w:t>・ 元の生活に戻る：</w:t>
      </w:r>
      <w:r>
        <w:rPr>
          <w:rFonts w:ascii="Yu Gothic" w:hAnsi="Yu Gothic" w:eastAsia="Yu Gothic"/>
          <w:b w:val="0"/>
          <w:i w:val="0"/>
          <w:sz w:val="19"/>
        </w:rPr>
        <w:t>家庭が受け皿になり、再び使ってしまう</w:t>
      </w:r>
    </w:p>
    <w:p>
      <w:pPr>
        <w:spacing w:before="0" w:after="40"/>
      </w:pPr>
      <w:r>
        <w:rPr>
          <w:rFonts w:ascii="Yu Gothic" w:hAnsi="Yu Gothic" w:eastAsia="Yu Gothic"/>
          <w:b/>
          <w:i w:val="0"/>
          <w:color w:val="1B3358"/>
        </w:rPr>
        <w:t>・ 施設に戻る：</w:t>
      </w:r>
      <w:r>
        <w:rPr>
          <w:rFonts w:ascii="Yu Gothic" w:hAnsi="Yu Gothic" w:eastAsia="Yu Gothic"/>
          <w:b w:val="0"/>
          <w:i w:val="0"/>
          <w:sz w:val="19"/>
        </w:rPr>
        <w:t>もう一度、回復に取り組み直せる</w:t>
      </w:r>
    </w:p>
    <w:p>
      <w:pPr>
        <w:spacing w:before="0" w:after="40"/>
      </w:pPr>
      <w:r>
        <w:rPr>
          <w:rFonts w:ascii="Yu Gothic" w:hAnsi="Yu Gothic" w:eastAsia="Yu Gothic"/>
          <w:b/>
          <w:i w:val="0"/>
          <w:color w:val="1B3358"/>
        </w:rPr>
        <w:t>・ 警察に捕まる：</w:t>
      </w:r>
      <w:r>
        <w:rPr>
          <w:rFonts w:ascii="Yu Gothic" w:hAnsi="Yu Gothic" w:eastAsia="Yu Gothic"/>
          <w:b w:val="0"/>
          <w:i w:val="0"/>
          <w:sz w:val="19"/>
        </w:rPr>
        <w:t>事件・逮捕。ここからでも回復は始められる</w:t>
      </w:r>
    </w:p>
    <w:p>
      <w:pPr>
        <w:spacing w:before="20" w:after="120"/>
      </w:pPr>
      <w:r>
        <w:rPr>
          <w:rFonts w:ascii="Yu Gothic" w:hAnsi="Yu Gothic" w:eastAsia="Yu Gothic"/>
          <w:b w:val="0"/>
          <w:i w:val="0"/>
          <w:color w:val="606A7A"/>
          <w:sz w:val="17"/>
        </w:rPr>
        <w:t>どの道へ進むかは、ご家族の対応に大きく左右されます。だからこそ、家族の関わりが重要なのです。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目的は「回復の場を守る」こと</w:t>
            </w:r>
          </w:p>
          <w:p>
            <w:pPr>
              <w:spacing w:before="0" w:after="0" w:line="348" w:lineRule="auto"/>
            </w:pPr>
            <w:r>
              <w:rPr>
                <w:rFonts w:ascii="Yu Gothic" w:hAnsi="Yu Gothic" w:eastAsia="Yu Gothic"/>
                <w:b w:val="0"/>
                <w:i w:val="0"/>
                <w:sz w:val="18"/>
              </w:rPr>
              <w:t>家に入れないのは、本人が回復に集中できる環境を守るためです。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締め出しではなく、道しるべ</w:t>
            </w:r>
          </w:p>
          <w:p>
            <w:pPr>
              <w:spacing w:before="0" w:after="0" w:line="348" w:lineRule="auto"/>
            </w:pPr>
            <w:r>
              <w:rPr>
                <w:rFonts w:ascii="Yu Gothic" w:hAnsi="Yu Gothic" w:eastAsia="Yu Gothic"/>
                <w:b w:val="0"/>
                <w:i w:val="0"/>
                <w:sz w:val="18"/>
              </w:rPr>
              <w:t>「戻る場所はダルク」と伝えることは、本人に回復への方向を示すことです。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迷ったら、必ず相談を</w:t>
            </w:r>
          </w:p>
          <w:p>
            <w:pPr>
              <w:spacing w:before="0" w:after="0" w:line="348" w:lineRule="auto"/>
            </w:pPr>
            <w:r>
              <w:rPr>
                <w:rFonts w:ascii="Yu Gothic" w:hAnsi="Yu Gothic" w:eastAsia="Yu Gothic"/>
                <w:b w:val="0"/>
                <w:i w:val="0"/>
                <w:sz w:val="18"/>
              </w:rPr>
              <w:t>危険が疑われる時や判断に迷う時は、家族だけで抱えず、必ずダルクへ連絡してください。</w:t>
            </w:r>
          </w:p>
        </w:tc>
      </w:tr>
    </w:tbl>
    <w:p>
      <w:pPr>
        <w:spacing w:before="0" w:after="120"/>
      </w:pPr>
    </w:p>
    <w:p>
      <w:pPr>
        <w:spacing w:before="120" w:after="60"/>
      </w:pPr>
      <w:r>
        <w:rPr>
          <w:rFonts w:ascii="Yu Gothic" w:hAnsi="Yu Gothic" w:eastAsia="Yu Gothic"/>
          <w:b/>
          <w:i w:val="0"/>
          <w:color w:val="1B3358"/>
          <w:sz w:val="23"/>
        </w:rPr>
        <w:t>◆ 二つの「帰る場所」を比べてみると</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272"/>
        <w:gridCol w:w="5272"/>
      </w:tblGrid>
      <w:tr>
        <w:tc>
          <w:tcPr>
            <w:tcW w:type="dxa" w:w="5272"/>
            <w:shd w:val="clear" w:color="auto" w:fill="FBEDED"/>
            <w:tcMar>
              <w:top w:w="90" w:type="dxa"/>
              <w:bottom w:w="90" w:type="dxa"/>
              <w:start w:w="120" w:type="dxa"/>
              <w:end w:w="120" w:type="dxa"/>
            </w:tcMar>
          </w:tcPr>
          <w:p>
            <w:pPr>
              <w:spacing w:before="0" w:after="60" w:line="348" w:lineRule="auto"/>
            </w:pPr>
            <w:r>
              <w:rPr>
                <w:rFonts w:ascii="Yu Gothic" w:hAnsi="Yu Gothic" w:eastAsia="Yu Gothic"/>
                <w:b/>
                <w:i w:val="0"/>
                <w:color w:val="C05C5C"/>
                <w:sz w:val="21"/>
              </w:rPr>
              <w:t>家庭に戻れてしまうと</w:t>
            </w:r>
          </w:p>
          <w:p>
            <w:pPr>
              <w:spacing w:after="40" w:line="336" w:lineRule="auto"/>
            </w:pPr>
            <w:r>
              <w:rPr>
                <w:rFonts w:ascii="Yu Gothic" w:hAnsi="Yu Gothic" w:eastAsia="Yu Gothic"/>
                <w:b/>
                <w:i w:val="0"/>
                <w:color w:val="C05C5C"/>
              </w:rPr>
              <w:t xml:space="preserve">・ </w:t>
            </w:r>
            <w:r>
              <w:rPr>
                <w:rFonts w:ascii="Yu Gothic" w:hAnsi="Yu Gothic" w:eastAsia="Yu Gothic"/>
                <w:b w:val="0"/>
                <w:i w:val="0"/>
                <w:sz w:val="19"/>
              </w:rPr>
              <w:t>つらくなると、回復から離れやすい</w:t>
            </w:r>
          </w:p>
          <w:p>
            <w:pPr>
              <w:spacing w:after="40" w:line="336" w:lineRule="auto"/>
            </w:pPr>
            <w:r>
              <w:rPr>
                <w:rFonts w:ascii="Yu Gothic" w:hAnsi="Yu Gothic" w:eastAsia="Yu Gothic"/>
                <w:b/>
                <w:i w:val="0"/>
                <w:color w:val="C05C5C"/>
              </w:rPr>
              <w:t xml:space="preserve">・ </w:t>
            </w:r>
            <w:r>
              <w:rPr>
                <w:rFonts w:ascii="Yu Gothic" w:hAnsi="Yu Gothic" w:eastAsia="Yu Gothic"/>
                <w:b w:val="0"/>
                <w:i w:val="0"/>
                <w:sz w:val="19"/>
              </w:rPr>
              <w:t>「今回だけ」が繰り返されやすい</w:t>
            </w:r>
          </w:p>
          <w:p>
            <w:pPr>
              <w:spacing w:after="40" w:line="336" w:lineRule="auto"/>
            </w:pPr>
            <w:r>
              <w:rPr>
                <w:rFonts w:ascii="Yu Gothic" w:hAnsi="Yu Gothic" w:eastAsia="Yu Gothic"/>
                <w:b/>
                <w:i w:val="0"/>
                <w:color w:val="C05C5C"/>
              </w:rPr>
              <w:t xml:space="preserve">・ </w:t>
            </w:r>
            <w:r>
              <w:rPr>
                <w:rFonts w:ascii="Yu Gothic" w:hAnsi="Yu Gothic" w:eastAsia="Yu Gothic"/>
                <w:b w:val="0"/>
                <w:i w:val="0"/>
                <w:sz w:val="19"/>
              </w:rPr>
              <w:t>家族が疲弊し、共倒れになりやすい</w:t>
            </w:r>
          </w:p>
        </w:tc>
        <w:tc>
          <w:tcPr>
            <w:tcW w:type="dxa" w:w="5272"/>
            <w:shd w:val="clear" w:color="auto" w:fill="E9F4EE"/>
            <w:tcMar>
              <w:top w:w="90" w:type="dxa"/>
              <w:bottom w:w="90" w:type="dxa"/>
              <w:start w:w="120" w:type="dxa"/>
              <w:end w:w="120" w:type="dxa"/>
            </w:tcMar>
          </w:tcPr>
          <w:p>
            <w:pPr>
              <w:spacing w:before="0" w:after="60" w:line="348" w:lineRule="auto"/>
            </w:pPr>
            <w:r>
              <w:rPr>
                <w:rFonts w:ascii="Yu Gothic" w:hAnsi="Yu Gothic" w:eastAsia="Yu Gothic"/>
                <w:b/>
                <w:i w:val="0"/>
                <w:color w:val="2F9E6B"/>
                <w:sz w:val="21"/>
              </w:rPr>
              <w:t>ダルクに戻ると</w:t>
            </w:r>
          </w:p>
          <w:p>
            <w:pPr>
              <w:spacing w:after="40" w:line="336" w:lineRule="auto"/>
            </w:pPr>
            <w:r>
              <w:rPr>
                <w:rFonts w:ascii="Yu Gothic" w:hAnsi="Yu Gothic" w:eastAsia="Yu Gothic"/>
                <w:b/>
                <w:i w:val="0"/>
                <w:color w:val="2F9E6B"/>
              </w:rPr>
              <w:t xml:space="preserve">・ </w:t>
            </w:r>
            <w:r>
              <w:rPr>
                <w:rFonts w:ascii="Yu Gothic" w:hAnsi="Yu Gothic" w:eastAsia="Yu Gothic"/>
                <w:b w:val="0"/>
                <w:i w:val="0"/>
                <w:sz w:val="19"/>
              </w:rPr>
              <w:t>仲間とスタッフの中で、回復を続けられる</w:t>
            </w:r>
          </w:p>
          <w:p>
            <w:pPr>
              <w:spacing w:after="40" w:line="336" w:lineRule="auto"/>
            </w:pPr>
            <w:r>
              <w:rPr>
                <w:rFonts w:ascii="Yu Gothic" w:hAnsi="Yu Gothic" w:eastAsia="Yu Gothic"/>
                <w:b/>
                <w:i w:val="0"/>
                <w:color w:val="2F9E6B"/>
              </w:rPr>
              <w:t xml:space="preserve">・ </w:t>
            </w:r>
            <w:r>
              <w:rPr>
                <w:rFonts w:ascii="Yu Gothic" w:hAnsi="Yu Gothic" w:eastAsia="Yu Gothic"/>
                <w:b w:val="0"/>
                <w:i w:val="0"/>
                <w:sz w:val="19"/>
              </w:rPr>
              <w:t>同じ経験をした人と、正直に話せる</w:t>
            </w:r>
          </w:p>
          <w:p>
            <w:pPr>
              <w:spacing w:after="40" w:line="336" w:lineRule="auto"/>
            </w:pPr>
            <w:r>
              <w:rPr>
                <w:rFonts w:ascii="Yu Gothic" w:hAnsi="Yu Gothic" w:eastAsia="Yu Gothic"/>
                <w:b/>
                <w:i w:val="0"/>
                <w:color w:val="2F9E6B"/>
              </w:rPr>
              <w:t xml:space="preserve">・ </w:t>
            </w:r>
            <w:r>
              <w:rPr>
                <w:rFonts w:ascii="Yu Gothic" w:hAnsi="Yu Gothic" w:eastAsia="Yu Gothic"/>
                <w:b w:val="0"/>
                <w:i w:val="0"/>
                <w:sz w:val="19"/>
              </w:rPr>
              <w:t>家族も、本来の関係を取り戻していける</w:t>
            </w:r>
          </w:p>
        </w:tc>
      </w:tr>
    </w:tbl>
    <w:p>
      <w:pPr>
        <w:spacing w:before="0" w:after="120"/>
      </w:pPr>
    </w:p>
    <w:p>
      <w:pPr>
        <w:spacing w:before="20" w:after="120"/>
      </w:pPr>
      <w:r>
        <w:rPr>
          <w:rFonts w:ascii="Yu Gothic" w:hAnsi="Yu Gothic" w:eastAsia="Yu Gothic"/>
          <w:b w:val="0"/>
          <w:i w:val="0"/>
          <w:color w:val="606A7A"/>
          <w:sz w:val="17"/>
        </w:rPr>
        <w:t>同じ「戻る」でも、向かう先によって、その後の道は大きく変わります。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COLUMN</w:t>
            </w:r>
          </w:p>
          <w:p>
            <w:pPr>
              <w:spacing w:before="0" w:after="60" w:line="348" w:lineRule="auto"/>
            </w:pPr>
            <w:r>
              <w:rPr>
                <w:rFonts w:ascii="Yu Gothic" w:hAnsi="Yu Gothic" w:eastAsia="Yu Gothic"/>
                <w:b/>
                <w:i w:val="0"/>
                <w:color w:val="1B3358"/>
                <w:sz w:val="23"/>
              </w:rPr>
              <w:t>「見放す」と「手を離す」は違います</w:t>
            </w:r>
          </w:p>
          <w:p>
            <w:pPr>
              <w:spacing w:before="0" w:after="40" w:line="348" w:lineRule="auto"/>
            </w:pPr>
            <w:r>
              <w:rPr>
                <w:rFonts w:ascii="Yu Gothic" w:hAnsi="Yu Gothic" w:eastAsia="Yu Gothic"/>
                <w:b w:val="0"/>
                <w:i w:val="0"/>
                <w:sz w:val="20"/>
              </w:rPr>
              <w:t>家に入れない選択を、「親としてひどいことをしているのでは」と感じる方は少なくありません。けれど、見放すことと、回復のために一歩下がることは、まったく別のものです。</w:t>
            </w:r>
          </w:p>
          <w:p>
            <w:pPr>
              <w:spacing w:before="0" w:after="40" w:line="348" w:lineRule="auto"/>
            </w:pPr>
            <w:r>
              <w:rPr>
                <w:rFonts w:ascii="Yu Gothic" w:hAnsi="Yu Gothic" w:eastAsia="Yu Gothic"/>
                <w:b w:val="0"/>
                <w:i w:val="0"/>
                <w:sz w:val="20"/>
              </w:rPr>
              <w:t>あなたは、本人とのつながりを切るわけではありません。「家には入れない。でも、あなたの回復はいつでも応援している」。この二つは、同時に持ち続けることができるのです。</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第5章</w:t>
            </w:r>
          </w:p>
          <w:p>
            <w:pPr>
              <w:spacing w:before="0" w:after="80" w:line="348" w:lineRule="auto"/>
            </w:pPr>
            <w:r>
              <w:rPr>
                <w:rFonts w:ascii="Yu Gothic" w:hAnsi="Yu Gothic" w:eastAsia="Yu Gothic"/>
                <w:b/>
                <w:i w:val="0"/>
                <w:color w:val="FFFFFF"/>
                <w:sz w:val="38"/>
              </w:rPr>
              <w:t>本人が帰宅した時の対応</w:t>
            </w:r>
          </w:p>
          <w:p>
            <w:pPr>
              <w:spacing w:before="0" w:after="40" w:line="348" w:lineRule="auto"/>
            </w:pPr>
            <w:r>
              <w:rPr>
                <w:rFonts w:ascii="Yu Gothic" w:hAnsi="Yu Gothic" w:eastAsia="Yu Gothic"/>
                <w:b/>
                <w:i w:val="0"/>
                <w:color w:val="F2E7D6"/>
                <w:sz w:val="23"/>
              </w:rPr>
              <w:t>あの夜、玄関先で。落ち着いたあなたが、いちばんの力になります。</w:t>
            </w:r>
          </w:p>
        </w:tc>
      </w:tr>
    </w:tbl>
    <w:p>
      <w:pPr>
        <w:spacing w:before="0" w:after="120"/>
      </w:pPr>
    </w:p>
    <w:p>
      <w:pPr>
        <w:spacing w:before="40" w:after="120"/>
        <w:ind w:left="170"/>
      </w:pPr>
      <w:r>
        <w:rPr>
          <w:rFonts w:ascii="Yu Gothic" w:hAnsi="Yu Gothic" w:eastAsia="Yu Gothic"/>
          <w:b/>
          <w:i w:val="0"/>
          <w:color w:val="1B3358"/>
          <w:sz w:val="22"/>
        </w:rPr>
        <w:t>ある日突然、本人が家に戻ってくることがあります。動揺して当然です。けれど、あらかじめ「どう対応するか」を家族で決めておくことで、その場の感情に流されず、本人にとっても最善の対応がしやすくなります。</w:t>
      </w:r>
    </w:p>
    <w:p>
      <w:pPr>
        <w:spacing w:before="160" w:after="60"/>
      </w:pPr>
      <w:r>
        <w:rPr>
          <w:rFonts w:ascii="Yu Gothic" w:hAnsi="Yu Gothic" w:eastAsia="Yu Gothic"/>
          <w:b/>
          <w:i w:val="0"/>
          <w:color w:val="1B3358"/>
          <w:sz w:val="26"/>
        </w:rPr>
        <w:t>基本の姿勢</w:t>
      </w:r>
    </w:p>
    <w:p>
      <w:pPr>
        <w:spacing w:before="0" w:after="80"/>
      </w:pPr>
      <w:r>
        <w:rPr>
          <w:rFonts w:ascii="Yu Gothic" w:hAnsi="Yu Gothic" w:eastAsia="Yu Gothic"/>
          <w:b w:val="0"/>
          <w:i w:val="0"/>
        </w:rPr>
        <w:t>玄関先で、静かに、けれどはっきりと対応します。長い話し合いや説得は避けてください。感情的なやりとりは、お互いを消耗させ、良い結果につながりにくいものです。</w:t>
      </w:r>
    </w:p>
    <w:p>
      <w:pPr>
        <w:spacing w:before="0" w:after="80"/>
      </w:pPr>
      <w:r>
        <w:rPr>
          <w:rFonts w:ascii="Yu Gothic" w:hAnsi="Yu Gothic" w:eastAsia="Yu Gothic"/>
          <w:b w:val="0"/>
          <w:i w:val="0"/>
        </w:rPr>
        <w:t>責める言葉も、突き放す言葉も必要ありません。「心配している。でも、家には入れられない。ダルクへ戻ろう。今から一緒に連絡しよう」——伝えるのは、これで十分です。</w:t>
      </w:r>
    </w:p>
    <w:p>
      <w:pPr>
        <w:spacing w:before="120" w:after="60"/>
      </w:pPr>
      <w:r>
        <w:rPr>
          <w:rFonts w:ascii="Yu Gothic" w:hAnsi="Yu Gothic" w:eastAsia="Yu Gothic"/>
          <w:b/>
          <w:i w:val="0"/>
          <w:color w:val="1B3358"/>
          <w:sz w:val="23"/>
        </w:rPr>
        <w:t>◆ 本人が帰宅した時の対応フロー</w:t>
      </w:r>
    </w:p>
    <w:p>
      <w:pPr>
        <w:spacing w:before="0" w:after="60"/>
      </w:pPr>
      <w:r>
        <w:rPr>
          <w:rFonts w:ascii="Yu Gothic" w:hAnsi="Yu Gothic" w:eastAsia="Yu Gothic"/>
          <w:b/>
          <w:i w:val="0"/>
          <w:color w:val="2F9E6B"/>
          <w:sz w:val="22"/>
        </w:rPr>
        <w:t xml:space="preserve">1. </w:t>
      </w:r>
      <w:r>
        <w:rPr>
          <w:rFonts w:ascii="Yu Gothic" w:hAnsi="Yu Gothic" w:eastAsia="Yu Gothic"/>
          <w:b/>
          <w:i w:val="0"/>
          <w:color w:val="1B3358"/>
        </w:rPr>
        <w:t>まず落ち着く</w:t>
      </w:r>
      <w:r>
        <w:rPr>
          <w:rFonts w:ascii="Yu Gothic" w:hAnsi="Yu Gothic" w:eastAsia="Yu Gothic"/>
          <w:b w:val="0"/>
          <w:i w:val="0"/>
          <w:color w:val="606A7A"/>
          <w:sz w:val="19"/>
        </w:rPr>
        <w:t xml:space="preserve">  深呼吸をして、玄関先で対応する</w:t>
      </w:r>
    </w:p>
    <w:p>
      <w:pPr>
        <w:spacing w:before="0" w:after="60"/>
      </w:pPr>
      <w:r>
        <w:rPr>
          <w:rFonts w:ascii="Yu Gothic" w:hAnsi="Yu Gothic" w:eastAsia="Yu Gothic"/>
          <w:b/>
          <w:i w:val="0"/>
          <w:color w:val="2F9E6B"/>
          <w:sz w:val="22"/>
        </w:rPr>
        <w:t xml:space="preserve">2. </w:t>
      </w:r>
      <w:r>
        <w:rPr>
          <w:rFonts w:ascii="Yu Gothic" w:hAnsi="Yu Gothic" w:eastAsia="Yu Gothic"/>
          <w:b/>
          <w:i w:val="0"/>
          <w:color w:val="1B3358"/>
        </w:rPr>
        <w:t>家には入れない</w:t>
      </w:r>
      <w:r>
        <w:rPr>
          <w:rFonts w:ascii="Yu Gothic" w:hAnsi="Yu Gothic" w:eastAsia="Yu Gothic"/>
          <w:b w:val="0"/>
          <w:i w:val="0"/>
          <w:color w:val="606A7A"/>
          <w:sz w:val="19"/>
        </w:rPr>
        <w:t xml:space="preserve">  優しく、しかしはっきりと伝える</w:t>
      </w:r>
    </w:p>
    <w:p>
      <w:pPr>
        <w:spacing w:before="0" w:after="60"/>
      </w:pPr>
      <w:r>
        <w:rPr>
          <w:rFonts w:ascii="Yu Gothic" w:hAnsi="Yu Gothic" w:eastAsia="Yu Gothic"/>
          <w:b/>
          <w:i w:val="0"/>
          <w:color w:val="2F9E6B"/>
          <w:sz w:val="22"/>
        </w:rPr>
        <w:t xml:space="preserve">3. </w:t>
      </w:r>
      <w:r>
        <w:rPr>
          <w:rFonts w:ascii="Yu Gothic" w:hAnsi="Yu Gothic" w:eastAsia="Yu Gothic"/>
          <w:b/>
          <w:i w:val="0"/>
          <w:color w:val="1B3358"/>
        </w:rPr>
        <w:t>ダルクへ連絡</w:t>
      </w:r>
      <w:r>
        <w:rPr>
          <w:rFonts w:ascii="Yu Gothic" w:hAnsi="Yu Gothic" w:eastAsia="Yu Gothic"/>
          <w:b w:val="0"/>
          <w:i w:val="0"/>
          <w:color w:val="606A7A"/>
          <w:sz w:val="19"/>
        </w:rPr>
        <w:t xml:space="preserve">  その場でスタッフへ。受付時間外でも、まず安全確保を</w:t>
      </w:r>
    </w:p>
    <w:p>
      <w:pPr>
        <w:spacing w:before="0" w:after="60"/>
      </w:pPr>
      <w:r>
        <w:rPr>
          <w:rFonts w:ascii="Yu Gothic" w:hAnsi="Yu Gothic" w:eastAsia="Yu Gothic"/>
          <w:b/>
          <w:i w:val="0"/>
          <w:color w:val="2F9E6B"/>
          <w:sz w:val="22"/>
        </w:rPr>
        <w:t xml:space="preserve">4. </w:t>
      </w:r>
      <w:r>
        <w:rPr>
          <w:rFonts w:ascii="Yu Gothic" w:hAnsi="Yu Gothic" w:eastAsia="Yu Gothic"/>
          <w:b/>
          <w:i w:val="0"/>
          <w:color w:val="1B3358"/>
        </w:rPr>
        <w:t>スタッフと連携</w:t>
      </w:r>
      <w:r>
        <w:rPr>
          <w:rFonts w:ascii="Yu Gothic" w:hAnsi="Yu Gothic" w:eastAsia="Yu Gothic"/>
          <w:b w:val="0"/>
          <w:i w:val="0"/>
          <w:color w:val="606A7A"/>
          <w:sz w:val="19"/>
        </w:rPr>
        <w:t xml:space="preserve">  本人への声かけや対応を一緒に行う</w:t>
      </w:r>
    </w:p>
    <w:p>
      <w:pPr>
        <w:spacing w:before="0" w:after="60"/>
      </w:pPr>
      <w:r>
        <w:rPr>
          <w:rFonts w:ascii="Yu Gothic" w:hAnsi="Yu Gothic" w:eastAsia="Yu Gothic"/>
          <w:b/>
          <w:i w:val="0"/>
          <w:color w:val="2F9E6B"/>
          <w:sz w:val="22"/>
        </w:rPr>
        <w:t xml:space="preserve">5. </w:t>
      </w:r>
      <w:r>
        <w:rPr>
          <w:rFonts w:ascii="Yu Gothic" w:hAnsi="Yu Gothic" w:eastAsia="Yu Gothic"/>
          <w:b/>
          <w:i w:val="0"/>
          <w:color w:val="1B3358"/>
        </w:rPr>
        <w:t>ダルクへ戻る</w:t>
      </w:r>
      <w:r>
        <w:rPr>
          <w:rFonts w:ascii="Yu Gothic" w:hAnsi="Yu Gothic" w:eastAsia="Yu Gothic"/>
          <w:b w:val="0"/>
          <w:i w:val="0"/>
          <w:color w:val="606A7A"/>
          <w:sz w:val="19"/>
        </w:rPr>
        <w:t xml:space="preserve">  回復できる場所へ、送り出す</w:t>
      </w:r>
    </w:p>
    <w:p>
      <w:pPr>
        <w:spacing w:before="20" w:after="120"/>
      </w:pPr>
      <w:r>
        <w:rPr>
          <w:rFonts w:ascii="Yu Gothic" w:hAnsi="Yu Gothic" w:eastAsia="Yu Gothic"/>
          <w:b w:val="0"/>
          <w:i w:val="0"/>
          <w:color w:val="606A7A"/>
          <w:sz w:val="17"/>
        </w:rPr>
        <w:t>迷ったら、この流れを思い出してください。すべてを家族だけで判断しなくて大丈夫です。</w:t>
      </w:r>
    </w:p>
    <w:p>
      <w:pPr>
        <w:spacing w:before="120" w:after="60"/>
      </w:pPr>
      <w:r>
        <w:rPr>
          <w:rFonts w:ascii="Yu Gothic" w:hAnsi="Yu Gothic" w:eastAsia="Yu Gothic"/>
          <w:b/>
          <w:i w:val="0"/>
          <w:color w:val="1B3358"/>
          <w:sz w:val="23"/>
        </w:rPr>
        <w:t>◆ 声かけの例</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272"/>
        <w:gridCol w:w="5272"/>
      </w:tblGrid>
      <w:tr>
        <w:tc>
          <w:tcPr>
            <w:tcW w:type="dxa" w:w="5272"/>
            <w:shd w:val="clear" w:color="auto" w:fill="FBEDED"/>
            <w:tcMar>
              <w:top w:w="90" w:type="dxa"/>
              <w:bottom w:w="90" w:type="dxa"/>
              <w:start w:w="120" w:type="dxa"/>
              <w:end w:w="120" w:type="dxa"/>
            </w:tcMar>
          </w:tcPr>
          <w:p>
            <w:pPr>
              <w:spacing w:before="0" w:after="60" w:line="348" w:lineRule="auto"/>
            </w:pPr>
            <w:r>
              <w:rPr>
                <w:rFonts w:ascii="Yu Gothic" w:hAnsi="Yu Gothic" w:eastAsia="Yu Gothic"/>
                <w:b/>
                <w:i w:val="0"/>
                <w:color w:val="C05C5C"/>
                <w:sz w:val="21"/>
              </w:rPr>
              <w:t>この対応は避けましょう</w:t>
            </w:r>
          </w:p>
          <w:p>
            <w:pPr>
              <w:spacing w:after="40" w:line="336" w:lineRule="auto"/>
            </w:pPr>
            <w:r>
              <w:rPr>
                <w:rFonts w:ascii="Yu Gothic" w:hAnsi="Yu Gothic" w:eastAsia="Yu Gothic"/>
                <w:b/>
                <w:i w:val="0"/>
                <w:color w:val="C05C5C"/>
              </w:rPr>
              <w:t xml:space="preserve">・ </w:t>
            </w:r>
            <w:r>
              <w:rPr>
                <w:rFonts w:ascii="Yu Gothic" w:hAnsi="Yu Gothic" w:eastAsia="Yu Gothic"/>
                <w:b w:val="0"/>
                <w:i w:val="0"/>
                <w:sz w:val="19"/>
              </w:rPr>
              <w:t>玄関先での長時間の説得・問い詰め</w:t>
            </w:r>
          </w:p>
          <w:p>
            <w:pPr>
              <w:spacing w:after="40" w:line="336" w:lineRule="auto"/>
            </w:pPr>
            <w:r>
              <w:rPr>
                <w:rFonts w:ascii="Yu Gothic" w:hAnsi="Yu Gothic" w:eastAsia="Yu Gothic"/>
                <w:b/>
                <w:i w:val="0"/>
                <w:color w:val="C05C5C"/>
              </w:rPr>
              <w:t xml:space="preserve">・ </w:t>
            </w:r>
            <w:r>
              <w:rPr>
                <w:rFonts w:ascii="Yu Gothic" w:hAnsi="Yu Gothic" w:eastAsia="Yu Gothic"/>
                <w:b w:val="0"/>
                <w:i w:val="0"/>
                <w:sz w:val="19"/>
              </w:rPr>
              <w:t>過去を持ち出して責める</w:t>
            </w:r>
          </w:p>
          <w:p>
            <w:pPr>
              <w:spacing w:after="40" w:line="336" w:lineRule="auto"/>
            </w:pPr>
            <w:r>
              <w:rPr>
                <w:rFonts w:ascii="Yu Gothic" w:hAnsi="Yu Gothic" w:eastAsia="Yu Gothic"/>
                <w:b/>
                <w:i w:val="0"/>
                <w:color w:val="C05C5C"/>
              </w:rPr>
              <w:t xml:space="preserve">・ </w:t>
            </w:r>
            <w:r>
              <w:rPr>
                <w:rFonts w:ascii="Yu Gothic" w:hAnsi="Yu Gothic" w:eastAsia="Yu Gothic"/>
                <w:b w:val="0"/>
                <w:i w:val="0"/>
                <w:sz w:val="19"/>
              </w:rPr>
              <w:t>感情的に泣き崩れ、その場で決めてしまう</w:t>
            </w:r>
          </w:p>
          <w:p>
            <w:pPr>
              <w:spacing w:after="40" w:line="336" w:lineRule="auto"/>
            </w:pPr>
            <w:r>
              <w:rPr>
                <w:rFonts w:ascii="Yu Gothic" w:hAnsi="Yu Gothic" w:eastAsia="Yu Gothic"/>
                <w:b/>
                <w:i w:val="0"/>
                <w:color w:val="C05C5C"/>
              </w:rPr>
              <w:t xml:space="preserve">・ </w:t>
            </w:r>
            <w:r>
              <w:rPr>
                <w:rFonts w:ascii="Yu Gothic" w:hAnsi="Yu Gothic" w:eastAsia="Yu Gothic"/>
                <w:b w:val="0"/>
                <w:i w:val="0"/>
                <w:sz w:val="19"/>
              </w:rPr>
              <w:t>「今夜だけ」と例外をつくる</w:t>
            </w:r>
          </w:p>
        </w:tc>
        <w:tc>
          <w:tcPr>
            <w:tcW w:type="dxa" w:w="5272"/>
            <w:shd w:val="clear" w:color="auto" w:fill="E9F4EE"/>
            <w:tcMar>
              <w:top w:w="90" w:type="dxa"/>
              <w:bottom w:w="90" w:type="dxa"/>
              <w:start w:w="120" w:type="dxa"/>
              <w:end w:w="120" w:type="dxa"/>
            </w:tcMar>
          </w:tcPr>
          <w:p>
            <w:pPr>
              <w:spacing w:before="0" w:after="60" w:line="348" w:lineRule="auto"/>
            </w:pPr>
            <w:r>
              <w:rPr>
                <w:rFonts w:ascii="Yu Gothic" w:hAnsi="Yu Gothic" w:eastAsia="Yu Gothic"/>
                <w:b/>
                <w:i w:val="0"/>
                <w:color w:val="2F9E6B"/>
                <w:sz w:val="21"/>
              </w:rPr>
              <w:t>こう伝えましょう</w:t>
            </w:r>
          </w:p>
          <w:p>
            <w:pPr>
              <w:spacing w:after="40" w:line="336" w:lineRule="auto"/>
            </w:pPr>
            <w:r>
              <w:rPr>
                <w:rFonts w:ascii="Yu Gothic" w:hAnsi="Yu Gothic" w:eastAsia="Yu Gothic"/>
                <w:b/>
                <w:i w:val="0"/>
                <w:color w:val="2F9E6B"/>
              </w:rPr>
              <w:t xml:space="preserve">・ </w:t>
            </w:r>
            <w:r>
              <w:rPr>
                <w:rFonts w:ascii="Yu Gothic" w:hAnsi="Yu Gothic" w:eastAsia="Yu Gothic"/>
                <w:b w:val="0"/>
                <w:i w:val="0"/>
                <w:sz w:val="19"/>
              </w:rPr>
              <w:t>「あなたのことは、心配している」</w:t>
            </w:r>
          </w:p>
          <w:p>
            <w:pPr>
              <w:spacing w:after="40" w:line="336" w:lineRule="auto"/>
            </w:pPr>
            <w:r>
              <w:rPr>
                <w:rFonts w:ascii="Yu Gothic" w:hAnsi="Yu Gothic" w:eastAsia="Yu Gothic"/>
                <w:b/>
                <w:i w:val="0"/>
                <w:color w:val="2F9E6B"/>
              </w:rPr>
              <w:t xml:space="preserve">・ </w:t>
            </w:r>
            <w:r>
              <w:rPr>
                <w:rFonts w:ascii="Yu Gothic" w:hAnsi="Yu Gothic" w:eastAsia="Yu Gothic"/>
                <w:b w:val="0"/>
                <w:i w:val="0"/>
                <w:sz w:val="19"/>
              </w:rPr>
              <w:t>「でも、家には入れられない」</w:t>
            </w:r>
          </w:p>
          <w:p>
            <w:pPr>
              <w:spacing w:after="40" w:line="336" w:lineRule="auto"/>
            </w:pPr>
            <w:r>
              <w:rPr>
                <w:rFonts w:ascii="Yu Gothic" w:hAnsi="Yu Gothic" w:eastAsia="Yu Gothic"/>
                <w:b/>
                <w:i w:val="0"/>
                <w:color w:val="2F9E6B"/>
              </w:rPr>
              <w:t xml:space="preserve">・ </w:t>
            </w:r>
            <w:r>
              <w:rPr>
                <w:rFonts w:ascii="Yu Gothic" w:hAnsi="Yu Gothic" w:eastAsia="Yu Gothic"/>
                <w:b w:val="0"/>
                <w:i w:val="0"/>
                <w:sz w:val="19"/>
              </w:rPr>
              <w:t>「ダルクへ戻ろう。今から一緒に連絡するね」</w:t>
            </w:r>
          </w:p>
          <w:p>
            <w:pPr>
              <w:spacing w:after="40" w:line="336" w:lineRule="auto"/>
            </w:pPr>
            <w:r>
              <w:rPr>
                <w:rFonts w:ascii="Yu Gothic" w:hAnsi="Yu Gothic" w:eastAsia="Yu Gothic"/>
                <w:b/>
                <w:i w:val="0"/>
                <w:color w:val="2F9E6B"/>
              </w:rPr>
              <w:t xml:space="preserve">・ </w:t>
            </w:r>
            <w:r>
              <w:rPr>
                <w:rFonts w:ascii="Yu Gothic" w:hAnsi="Yu Gothic" w:eastAsia="Yu Gothic"/>
                <w:b w:val="0"/>
                <w:i w:val="0"/>
                <w:sz w:val="19"/>
              </w:rPr>
              <w:t>「あなたの回復を、信じている」</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BEDED"/>
            <w:tcMar>
              <w:top w:w="60" w:type="dxa"/>
              <w:bottom w:w="60" w:type="dxa"/>
              <w:start w:w="110" w:type="dxa"/>
              <w:end w:w="110" w:type="dxa"/>
            </w:tcMar>
          </w:tcPr>
          <w:p>
            <w:pPr>
              <w:spacing w:after="40" w:before="0" w:line="348" w:lineRule="auto"/>
            </w:pPr>
            <w:r>
              <w:rPr>
                <w:rFonts w:ascii="Yu Gothic" w:hAnsi="Yu Gothic" w:eastAsia="Yu Gothic"/>
                <w:b/>
                <w:i w:val="0"/>
                <w:color w:val="C05C5C"/>
                <w:sz w:val="19"/>
              </w:rPr>
              <w:t>⚠ 安全が最優先です</w:t>
            </w:r>
          </w:p>
          <w:p>
            <w:pPr>
              <w:spacing w:before="0" w:after="0" w:line="348" w:lineRule="auto"/>
            </w:pPr>
            <w:r>
              <w:rPr>
                <w:rFonts w:ascii="Yu Gothic" w:hAnsi="Yu Gothic" w:eastAsia="Yu Gothic"/>
                <w:b w:val="0"/>
                <w:i w:val="0"/>
                <w:sz w:val="20"/>
              </w:rPr>
              <w:t>本人が興奮している、暴力の恐れがある、命に関わる様子が見られる——そうした時は、無理をせず、その場を離れて、ためらわずに警察（110番）や救急（119番）へ連絡してください。安全の確保が、何よりも優先されます。</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第6章</w:t>
            </w:r>
          </w:p>
          <w:p>
            <w:pPr>
              <w:spacing w:before="0" w:after="80" w:line="348" w:lineRule="auto"/>
            </w:pPr>
            <w:r>
              <w:rPr>
                <w:rFonts w:ascii="Yu Gothic" w:hAnsi="Yu Gothic" w:eastAsia="Yu Gothic"/>
                <w:b/>
                <w:i w:val="0"/>
                <w:color w:val="FFFFFF"/>
                <w:sz w:val="38"/>
              </w:rPr>
              <w:t>電話・病院・警察から連絡があった時</w:t>
            </w:r>
          </w:p>
          <w:p>
            <w:pPr>
              <w:spacing w:before="0" w:after="40" w:line="348" w:lineRule="auto"/>
            </w:pPr>
            <w:r>
              <w:rPr>
                <w:rFonts w:ascii="Yu Gothic" w:hAnsi="Yu Gothic" w:eastAsia="Yu Gothic"/>
                <w:b/>
                <w:i w:val="0"/>
                <w:color w:val="F2E7D6"/>
                <w:sz w:val="23"/>
              </w:rPr>
              <w:t>突然の連絡にも、慌てず、一つずつ。</w:t>
            </w:r>
          </w:p>
        </w:tc>
      </w:tr>
    </w:tbl>
    <w:p>
      <w:pPr>
        <w:spacing w:before="0" w:after="120"/>
      </w:pPr>
    </w:p>
    <w:p>
      <w:pPr>
        <w:spacing w:before="40" w:after="120"/>
        <w:ind w:left="170"/>
      </w:pPr>
      <w:r>
        <w:rPr>
          <w:rFonts w:ascii="Yu Gothic" w:hAnsi="Yu Gothic" w:eastAsia="Yu Gothic"/>
          <w:b/>
          <w:i w:val="0"/>
          <w:color w:val="1B3358"/>
          <w:sz w:val="22"/>
        </w:rPr>
        <w:t>本人から、あるいは病院や警察から、突然連絡が入ることがあります。心臓が止まりそうになる瞬間です。けれど、対応の順番をあらかじめ知っておけば、落ち着いて動くことができます。まず、あなた自身が深呼吸をすることから始めましょう。</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3F5F9"/>
            <w:tcMar>
              <w:top w:w="60" w:type="dxa"/>
              <w:bottom w:w="60" w:type="dxa"/>
              <w:start w:w="110" w:type="dxa"/>
              <w:end w:w="110" w:type="dxa"/>
            </w:tcMar>
          </w:tcPr>
          <w:p>
            <w:pPr>
              <w:spacing w:after="40" w:before="0" w:line="348" w:lineRule="auto"/>
            </w:pPr>
            <w:r>
              <w:rPr>
                <w:rFonts w:ascii="Yu Gothic" w:hAnsi="Yu Gothic" w:eastAsia="Yu Gothic"/>
                <w:b/>
                <w:i w:val="0"/>
                <w:color w:val="1B3358"/>
                <w:sz w:val="16"/>
              </w:rPr>
              <w:t>CASE 1</w:t>
            </w:r>
          </w:p>
          <w:p>
            <w:pPr>
              <w:spacing w:before="0" w:after="60" w:line="348" w:lineRule="auto"/>
            </w:pPr>
            <w:r>
              <w:rPr>
                <w:rFonts w:ascii="Yu Gothic" w:hAnsi="Yu Gothic" w:eastAsia="Yu Gothic"/>
                <w:b/>
                <w:i w:val="0"/>
                <w:color w:val="1B3358"/>
                <w:sz w:val="23"/>
              </w:rPr>
              <w:t>本人から電話があった時</w:t>
            </w:r>
          </w:p>
          <w:p>
            <w:pPr>
              <w:spacing w:before="0" w:after="40" w:line="348" w:lineRule="auto"/>
            </w:pPr>
            <w:r>
              <w:rPr>
                <w:rFonts w:ascii="Yu Gothic" w:hAnsi="Yu Gothic" w:eastAsia="Yu Gothic"/>
                <w:b w:val="0"/>
                <w:i w:val="0"/>
                <w:sz w:val="20"/>
              </w:rPr>
              <w:t>まず、命に関わる緊急性がないかを確認します。そのうえで、長い話し込みは避け、「心配している。ダルクへ戻ろう」と伝えます。お金や帰宅の要求には、その場で応じないでください。</w:t>
            </w:r>
          </w:p>
          <w:p>
            <w:pPr>
              <w:spacing w:before="0" w:after="40" w:line="348" w:lineRule="auto"/>
            </w:pPr>
            <w:r>
              <w:rPr>
                <w:rFonts w:ascii="Yu Gothic" w:hAnsi="Yu Gothic" w:eastAsia="Yu Gothic"/>
                <w:b w:val="0"/>
                <w:i w:val="0"/>
                <w:sz w:val="20"/>
              </w:rPr>
              <w:t>判断に迷う内容であれば、「ダルクに相談してから折り返す」と伝えて、いったん区切って構いません。一人で結論を出さなくて大丈夫です。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3F5F9"/>
            <w:tcMar>
              <w:top w:w="60" w:type="dxa"/>
              <w:bottom w:w="60" w:type="dxa"/>
              <w:start w:w="110" w:type="dxa"/>
              <w:end w:w="110" w:type="dxa"/>
            </w:tcMar>
          </w:tcPr>
          <w:p>
            <w:pPr>
              <w:spacing w:after="40" w:before="0" w:line="348" w:lineRule="auto"/>
            </w:pPr>
            <w:r>
              <w:rPr>
                <w:rFonts w:ascii="Yu Gothic" w:hAnsi="Yu Gothic" w:eastAsia="Yu Gothic"/>
                <w:b/>
                <w:i w:val="0"/>
                <w:color w:val="1B3358"/>
                <w:sz w:val="16"/>
              </w:rPr>
              <w:t>CASE 2</w:t>
            </w:r>
          </w:p>
          <w:p>
            <w:pPr>
              <w:spacing w:before="0" w:after="60" w:line="348" w:lineRule="auto"/>
            </w:pPr>
            <w:r>
              <w:rPr>
                <w:rFonts w:ascii="Yu Gothic" w:hAnsi="Yu Gothic" w:eastAsia="Yu Gothic"/>
                <w:b/>
                <w:i w:val="0"/>
                <w:color w:val="1B3358"/>
                <w:sz w:val="23"/>
              </w:rPr>
              <w:t>病院から連絡があった時</w:t>
            </w:r>
          </w:p>
          <w:p>
            <w:pPr>
              <w:spacing w:before="0" w:after="40" w:line="348" w:lineRule="auto"/>
            </w:pPr>
            <w:r>
              <w:rPr>
                <w:rFonts w:ascii="Yu Gothic" w:hAnsi="Yu Gothic" w:eastAsia="Yu Gothic"/>
                <w:b w:val="0"/>
                <w:i w:val="0"/>
                <w:sz w:val="20"/>
              </w:rPr>
              <w:t>まず、本人の容体と、今どこにいるのかを落ち着いて確認します。治療が必要な状態であれば、医療機関の指示に従ってください。</w:t>
            </w:r>
          </w:p>
          <w:p>
            <w:pPr>
              <w:spacing w:before="0" w:after="40" w:line="348" w:lineRule="auto"/>
            </w:pPr>
            <w:r>
              <w:rPr>
                <w:rFonts w:ascii="Yu Gothic" w:hAnsi="Yu Gothic" w:eastAsia="Yu Gothic"/>
                <w:b w:val="0"/>
                <w:i w:val="0"/>
                <w:sz w:val="20"/>
              </w:rPr>
              <w:t>そのうえで、退院後にどこへ戻るかが重要になります。家庭ではなく、ダルクでの回復につなげられるよう、早い段階で相模原ダルクへご相談ください。</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3F5F9"/>
            <w:tcMar>
              <w:top w:w="60" w:type="dxa"/>
              <w:bottom w:w="60" w:type="dxa"/>
              <w:start w:w="110" w:type="dxa"/>
              <w:end w:w="110" w:type="dxa"/>
            </w:tcMar>
          </w:tcPr>
          <w:p>
            <w:pPr>
              <w:spacing w:after="40" w:before="0" w:line="348" w:lineRule="auto"/>
            </w:pPr>
            <w:r>
              <w:rPr>
                <w:rFonts w:ascii="Yu Gothic" w:hAnsi="Yu Gothic" w:eastAsia="Yu Gothic"/>
                <w:b/>
                <w:i w:val="0"/>
                <w:color w:val="1B3358"/>
                <w:sz w:val="16"/>
              </w:rPr>
              <w:t>CASE 3</w:t>
            </w:r>
          </w:p>
          <w:p>
            <w:pPr>
              <w:spacing w:before="0" w:after="60" w:line="348" w:lineRule="auto"/>
            </w:pPr>
            <w:r>
              <w:rPr>
                <w:rFonts w:ascii="Yu Gothic" w:hAnsi="Yu Gothic" w:eastAsia="Yu Gothic"/>
                <w:b/>
                <w:i w:val="0"/>
                <w:color w:val="1B3358"/>
                <w:sz w:val="23"/>
              </w:rPr>
              <w:t>警察から連絡があった時</w:t>
            </w:r>
          </w:p>
          <w:p>
            <w:pPr>
              <w:spacing w:before="0" w:after="40" w:line="348" w:lineRule="auto"/>
            </w:pPr>
            <w:r>
              <w:rPr>
                <w:rFonts w:ascii="Yu Gothic" w:hAnsi="Yu Gothic" w:eastAsia="Yu Gothic"/>
                <w:b w:val="0"/>
                <w:i w:val="0"/>
                <w:sz w:val="20"/>
              </w:rPr>
              <w:t>動揺して当然ですが、まずは事実（本人の状況、連絡先、今後の流れ）を落ち着いて確認します。その場で家族がすべてを背負う必要はありません。</w:t>
            </w:r>
          </w:p>
          <w:p>
            <w:pPr>
              <w:spacing w:before="0" w:after="40" w:line="348" w:lineRule="auto"/>
            </w:pPr>
            <w:r>
              <w:rPr>
                <w:rFonts w:ascii="Yu Gothic" w:hAnsi="Yu Gothic" w:eastAsia="Yu Gothic"/>
                <w:b w:val="0"/>
                <w:i w:val="0"/>
                <w:sz w:val="20"/>
              </w:rPr>
              <w:t>身元引受や今後の対応について、家族だけで判断せず、相模原ダルクへ相談してください。回復につながる形を、一緒に考えます。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まず、深呼吸を一つ</w:t>
            </w:r>
          </w:p>
          <w:p>
            <w:pPr>
              <w:spacing w:before="0" w:after="0" w:line="348" w:lineRule="auto"/>
            </w:pPr>
            <w:r>
              <w:rPr>
                <w:rFonts w:ascii="Yu Gothic" w:hAnsi="Yu Gothic" w:eastAsia="Yu Gothic"/>
                <w:b w:val="0"/>
                <w:i w:val="0"/>
                <w:sz w:val="18"/>
              </w:rPr>
              <w:t>慌てて即答しないこと。落ち着いてから、事実を確認します。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その場で約束しない</w:t>
            </w:r>
          </w:p>
          <w:p>
            <w:pPr>
              <w:spacing w:before="0" w:after="0" w:line="348" w:lineRule="auto"/>
            </w:pPr>
            <w:r>
              <w:rPr>
                <w:rFonts w:ascii="Yu Gothic" w:hAnsi="Yu Gothic" w:eastAsia="Yu Gothic"/>
                <w:b w:val="0"/>
                <w:i w:val="0"/>
                <w:sz w:val="18"/>
              </w:rPr>
              <w:t>送金・入院手続き・帰宅・身元引受などは即答せず、ダルクに相談してから決めます。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メモを取りながら</w:t>
            </w:r>
          </w:p>
          <w:p>
            <w:pPr>
              <w:spacing w:before="0" w:after="0" w:line="348" w:lineRule="auto"/>
            </w:pPr>
            <w:r>
              <w:rPr>
                <w:rFonts w:ascii="Yu Gothic" w:hAnsi="Yu Gothic" w:eastAsia="Yu Gothic"/>
                <w:b w:val="0"/>
                <w:i w:val="0"/>
                <w:sz w:val="18"/>
              </w:rPr>
              <w:t>相手・日時・内容・連絡先を書き留めておくと、後の相談がスムーズです。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7F0E4"/>
            <w:tcMar>
              <w:top w:w="60" w:type="dxa"/>
              <w:bottom w:w="60" w:type="dxa"/>
              <w:start w:w="110" w:type="dxa"/>
              <w:end w:w="110" w:type="dxa"/>
            </w:tcMar>
          </w:tcPr>
          <w:p>
            <w:pPr>
              <w:spacing w:after="40" w:before="0" w:line="348" w:lineRule="auto"/>
            </w:pPr>
            <w:r>
              <w:rPr>
                <w:rFonts w:ascii="Yu Gothic" w:hAnsi="Yu Gothic" w:eastAsia="Yu Gothic"/>
                <w:b/>
                <w:i w:val="0"/>
                <w:color w:val="B06A2C"/>
                <w:sz w:val="19"/>
              </w:rPr>
              <w:t>「なりすまし電話」にご注意ください</w:t>
            </w:r>
          </w:p>
          <w:p>
            <w:pPr>
              <w:spacing w:before="0" w:after="0" w:line="348" w:lineRule="auto"/>
            </w:pPr>
            <w:r>
              <w:rPr>
                <w:rFonts w:ascii="Yu Gothic" w:hAnsi="Yu Gothic" w:eastAsia="Yu Gothic"/>
                <w:b w:val="0"/>
                <w:i w:val="0"/>
                <w:sz w:val="20"/>
              </w:rPr>
              <w:t>本人は、家族が受け入れてくれないと分かると、別の人に頼んで電話をかけてもらうことがあります。時には「相模原ダルクのスタッフです」と名乗ってかけてくる場合もありました。少しでも怪しいと感じたら、いったん電話を切り、ご自分から相模原ダルクへかけ直して確認してください。</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7F0E4"/>
            <w:tcMar>
              <w:top w:w="60" w:type="dxa"/>
              <w:bottom w:w="60" w:type="dxa"/>
              <w:start w:w="110" w:type="dxa"/>
              <w:end w:w="110" w:type="dxa"/>
            </w:tcMar>
          </w:tcPr>
          <w:p>
            <w:pPr>
              <w:spacing w:after="0" w:before="0" w:line="348" w:lineRule="auto"/>
            </w:pPr>
            <w:r>
              <w:rPr>
                <w:rFonts w:ascii="Yu Gothic" w:hAnsi="Yu Gothic" w:eastAsia="Yu Gothic"/>
                <w:b w:val="0"/>
                <w:i w:val="0"/>
                <w:sz w:val="20"/>
              </w:rPr>
              <w:t>原則として、緊急性の判断に迷った場合は、安全を最優先に行動してください。そのうえで、対応の方針は相模原ダルクと一緒に考えていきましょう。</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第7章</w:t>
            </w:r>
          </w:p>
          <w:p>
            <w:pPr>
              <w:spacing w:before="0" w:after="80" w:line="348" w:lineRule="auto"/>
            </w:pPr>
            <w:r>
              <w:rPr>
                <w:rFonts w:ascii="Yu Gothic" w:hAnsi="Yu Gothic" w:eastAsia="Yu Gothic"/>
                <w:b/>
                <w:i w:val="0"/>
                <w:color w:val="FFFFFF"/>
                <w:sz w:val="38"/>
              </w:rPr>
              <w:t>家族がやってはいけないこと</w:t>
            </w:r>
          </w:p>
          <w:p>
            <w:pPr>
              <w:spacing w:before="0" w:after="40" w:line="348" w:lineRule="auto"/>
            </w:pPr>
            <w:r>
              <w:rPr>
                <w:rFonts w:ascii="Yu Gothic" w:hAnsi="Yu Gothic" w:eastAsia="Yu Gothic"/>
                <w:b/>
                <w:i w:val="0"/>
                <w:color w:val="F2E7D6"/>
                <w:sz w:val="23"/>
              </w:rPr>
              <w:t>よかれと思った行動が、回復を止めてしまうことがあります。</w:t>
            </w:r>
          </w:p>
        </w:tc>
      </w:tr>
    </w:tbl>
    <w:p>
      <w:pPr>
        <w:spacing w:before="0" w:after="120"/>
      </w:pPr>
    </w:p>
    <w:p>
      <w:pPr>
        <w:spacing w:before="80" w:after="40"/>
      </w:pPr>
      <w:r>
        <w:drawing>
          <wp:inline xmlns:a="http://schemas.openxmlformats.org/drawingml/2006/main" xmlns:pic="http://schemas.openxmlformats.org/drawingml/2006/picture">
            <wp:extent cx="6696000" cy="446225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696000" cy="4462256"/>
                    </a:xfrm>
                    <a:prstGeom prst="rect"/>
                  </pic:spPr>
                </pic:pic>
              </a:graphicData>
            </a:graphic>
          </wp:inline>
        </w:drawing>
      </w:r>
    </w:p>
    <w:p>
      <w:pPr>
        <w:spacing w:before="40" w:after="120"/>
        <w:ind w:left="170"/>
      </w:pPr>
      <w:r>
        <w:rPr>
          <w:rFonts w:ascii="Yu Gothic" w:hAnsi="Yu Gothic" w:eastAsia="Yu Gothic"/>
          <w:b/>
          <w:i w:val="0"/>
          <w:color w:val="1B3358"/>
          <w:sz w:val="22"/>
        </w:rPr>
        <w:t>ここで挙げるのは、「してはいけない悪いこと」ではありません。そのほとんどが、愛情や責任感から生まれる行動です。だからこそ、気づきにくいもの。一つずつ、これからの関わり方を一緒に見直していきましょう。</w:t>
      </w:r>
    </w:p>
    <w:p>
      <w:pPr>
        <w:spacing w:before="120" w:after="60"/>
      </w:pPr>
      <w:r>
        <w:rPr>
          <w:rFonts w:ascii="Yu Gothic" w:hAnsi="Yu Gothic" w:eastAsia="Yu Gothic"/>
          <w:b/>
          <w:i w:val="0"/>
          <w:color w:val="1B3358"/>
          <w:sz w:val="23"/>
        </w:rPr>
        <w:t>◆ 原則として、避けたい関わり</w:t>
      </w:r>
    </w:p>
    <w:p>
      <w:pPr>
        <w:spacing w:before="0" w:after="40"/>
      </w:pPr>
      <w:r>
        <w:rPr>
          <w:rFonts w:ascii="Yu Gothic" w:hAnsi="Yu Gothic" w:eastAsia="Yu Gothic"/>
          <w:b/>
          <w:i w:val="0"/>
          <w:color w:val="C05C5C"/>
        </w:rPr>
        <w:t>✕ 家へ入れる・泊める：</w:t>
      </w:r>
      <w:r>
        <w:rPr>
          <w:rFonts w:ascii="Yu Gothic" w:hAnsi="Yu Gothic" w:eastAsia="Yu Gothic"/>
          <w:b w:val="0"/>
          <w:i w:val="0"/>
          <w:sz w:val="19"/>
        </w:rPr>
        <w:t>回復に取り組む場所を、ダルク一つに保ちます</w:t>
      </w:r>
    </w:p>
    <w:p>
      <w:pPr>
        <w:spacing w:before="0" w:after="40"/>
      </w:pPr>
      <w:r>
        <w:rPr>
          <w:rFonts w:ascii="Yu Gothic" w:hAnsi="Yu Gothic" w:eastAsia="Yu Gothic"/>
          <w:b/>
          <w:i w:val="0"/>
          <w:color w:val="C05C5C"/>
        </w:rPr>
        <w:t>✕ お金を渡す・貸す・立て替える：</w:t>
      </w:r>
      <w:r>
        <w:rPr>
          <w:rFonts w:ascii="Yu Gothic" w:hAnsi="Yu Gothic" w:eastAsia="Yu Gothic"/>
          <w:b w:val="0"/>
          <w:i w:val="0"/>
          <w:sz w:val="19"/>
        </w:rPr>
        <w:t>金銭の肩代わりは、問題を先送りにします</w:t>
      </w:r>
    </w:p>
    <w:p>
      <w:pPr>
        <w:spacing w:before="0" w:after="40"/>
      </w:pPr>
      <w:r>
        <w:rPr>
          <w:rFonts w:ascii="Yu Gothic" w:hAnsi="Yu Gothic" w:eastAsia="Yu Gothic"/>
          <w:b/>
          <w:i w:val="0"/>
          <w:color w:val="C05C5C"/>
        </w:rPr>
        <w:t>✕ 保証人になる：</w:t>
      </w:r>
      <w:r>
        <w:rPr>
          <w:rFonts w:ascii="Yu Gothic" w:hAnsi="Yu Gothic" w:eastAsia="Yu Gothic"/>
          <w:b w:val="0"/>
          <w:i w:val="0"/>
          <w:sz w:val="19"/>
        </w:rPr>
        <w:t>家族が結果を背負い込む形は避けます</w:t>
      </w:r>
    </w:p>
    <w:p>
      <w:pPr>
        <w:spacing w:before="0" w:after="40"/>
      </w:pPr>
      <w:r>
        <w:rPr>
          <w:rFonts w:ascii="Yu Gothic" w:hAnsi="Yu Gothic" w:eastAsia="Yu Gothic"/>
          <w:b/>
          <w:i w:val="0"/>
          <w:color w:val="C05C5C"/>
        </w:rPr>
        <w:t>✕ 保険証・免許証などを渡す：</w:t>
      </w:r>
      <w:r>
        <w:rPr>
          <w:rFonts w:ascii="Yu Gothic" w:hAnsi="Yu Gothic" w:eastAsia="Yu Gothic"/>
          <w:b w:val="0"/>
          <w:i w:val="0"/>
          <w:sz w:val="19"/>
        </w:rPr>
        <w:t>身分証は、新たな問題の入口になり得ます</w:t>
      </w:r>
    </w:p>
    <w:p>
      <w:pPr>
        <w:spacing w:before="0" w:after="40"/>
      </w:pPr>
      <w:r>
        <w:rPr>
          <w:rFonts w:ascii="Yu Gothic" w:hAnsi="Yu Gothic" w:eastAsia="Yu Gothic"/>
          <w:b/>
          <w:i w:val="0"/>
          <w:color w:val="C05C5C"/>
        </w:rPr>
        <w:t>✕ 生活費・食事を提供する：</w:t>
      </w:r>
      <w:r>
        <w:rPr>
          <w:rFonts w:ascii="Yu Gothic" w:hAnsi="Yu Gothic" w:eastAsia="Yu Gothic"/>
          <w:b w:val="0"/>
          <w:i w:val="0"/>
          <w:sz w:val="19"/>
        </w:rPr>
        <w:t>「甘えられる場所」を家に残さないためです</w:t>
      </w:r>
    </w:p>
    <w:p>
      <w:pPr>
        <w:spacing w:before="0" w:after="40"/>
      </w:pPr>
      <w:r>
        <w:rPr>
          <w:rFonts w:ascii="Yu Gothic" w:hAnsi="Yu Gothic" w:eastAsia="Yu Gothic"/>
          <w:b/>
          <w:i w:val="0"/>
          <w:color w:val="C05C5C"/>
        </w:rPr>
        <w:t>✕ 嘘やごまかしを手伝う：</w:t>
      </w:r>
      <w:r>
        <w:rPr>
          <w:rFonts w:ascii="Yu Gothic" w:hAnsi="Yu Gothic" w:eastAsia="Yu Gothic"/>
          <w:b w:val="0"/>
          <w:i w:val="0"/>
          <w:sz w:val="19"/>
        </w:rPr>
        <w:t>本人が現実と向き合う機会を守ります</w:t>
      </w:r>
    </w:p>
    <w:p>
      <w:pPr>
        <w:spacing w:before="0" w:after="40"/>
      </w:pPr>
      <w:r>
        <w:rPr>
          <w:rFonts w:ascii="Yu Gothic" w:hAnsi="Yu Gothic" w:eastAsia="Yu Gothic"/>
          <w:b/>
          <w:i w:val="0"/>
          <w:color w:val="C05C5C"/>
        </w:rPr>
        <w:t>✕ 長時間の説得・問い詰め：</w:t>
      </w:r>
      <w:r>
        <w:rPr>
          <w:rFonts w:ascii="Yu Gothic" w:hAnsi="Yu Gothic" w:eastAsia="Yu Gothic"/>
          <w:b w:val="0"/>
          <w:i w:val="0"/>
          <w:sz w:val="19"/>
        </w:rPr>
        <w:t>感情的な議論は、お互いを消耗させます</w:t>
      </w:r>
    </w:p>
    <w:p>
      <w:pPr>
        <w:spacing w:before="0" w:after="40"/>
      </w:pPr>
      <w:r>
        <w:rPr>
          <w:rFonts w:ascii="Yu Gothic" w:hAnsi="Yu Gothic" w:eastAsia="Yu Gothic"/>
          <w:b/>
          <w:i w:val="0"/>
          <w:color w:val="C05C5C"/>
        </w:rPr>
        <w:t>✕ 家族だけで抱え込む：</w:t>
      </w:r>
      <w:r>
        <w:rPr>
          <w:rFonts w:ascii="Yu Gothic" w:hAnsi="Yu Gothic" w:eastAsia="Yu Gothic"/>
          <w:b w:val="0"/>
          <w:i w:val="0"/>
          <w:sz w:val="19"/>
        </w:rPr>
        <w:t>判断に迷う時は、必ずダルクへ相談を</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7F0E4"/>
            <w:tcMar>
              <w:top w:w="60" w:type="dxa"/>
              <w:bottom w:w="60" w:type="dxa"/>
              <w:start w:w="110" w:type="dxa"/>
              <w:end w:w="110" w:type="dxa"/>
            </w:tcMar>
          </w:tcPr>
          <w:p>
            <w:pPr>
              <w:spacing w:after="0" w:before="0" w:line="348" w:lineRule="auto"/>
            </w:pPr>
            <w:r>
              <w:rPr>
                <w:rFonts w:ascii="Yu Gothic" w:hAnsi="Yu Gothic" w:eastAsia="Yu Gothic"/>
                <w:b w:val="0"/>
                <w:i w:val="0"/>
                <w:sz w:val="20"/>
              </w:rPr>
              <w:t>これらをやめることは、冷たさではありません。本人が自分の力で回復に向き合えるよう、環境を整えることなのです。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COLUMN</w:t>
            </w:r>
          </w:p>
          <w:p>
            <w:pPr>
              <w:spacing w:before="0" w:after="60" w:line="348" w:lineRule="auto"/>
            </w:pPr>
            <w:r>
              <w:rPr>
                <w:rFonts w:ascii="Yu Gothic" w:hAnsi="Yu Gothic" w:eastAsia="Yu Gothic"/>
                <w:b/>
                <w:i w:val="0"/>
                <w:color w:val="1B3358"/>
                <w:sz w:val="23"/>
              </w:rPr>
              <w:t>「今回だけ」が、いちばん危ない</w:t>
            </w:r>
          </w:p>
          <w:p>
            <w:pPr>
              <w:spacing w:before="0" w:after="40" w:line="348" w:lineRule="auto"/>
            </w:pPr>
            <w:r>
              <w:rPr>
                <w:rFonts w:ascii="Yu Gothic" w:hAnsi="Yu Gothic" w:eastAsia="Yu Gothic"/>
                <w:b w:val="0"/>
                <w:i w:val="0"/>
                <w:sz w:val="20"/>
              </w:rPr>
              <w:t>本人の頼みを断りきれず、「今回だけ」と手を貸してしまう。ご家族なら、誰しも経験することです。</w:t>
            </w:r>
          </w:p>
          <w:p>
            <w:pPr>
              <w:spacing w:before="0" w:after="40" w:line="348" w:lineRule="auto"/>
            </w:pPr>
            <w:r>
              <w:rPr>
                <w:rFonts w:ascii="Yu Gothic" w:hAnsi="Yu Gothic" w:eastAsia="Yu Gothic"/>
                <w:b w:val="0"/>
                <w:i w:val="0"/>
                <w:sz w:val="20"/>
              </w:rPr>
              <w:t>けれど、その「今回だけ」が繰り返されるうちに、例外が当たり前になっていきます。だからこそ、家族の中で対応の方針を一つ決めておき、その場の感情で例外をつくらないことが、本人のためにも家族のためにもなるのです。</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第8章</w:t>
            </w:r>
          </w:p>
          <w:p>
            <w:pPr>
              <w:spacing w:before="0" w:after="80" w:line="348" w:lineRule="auto"/>
            </w:pPr>
            <w:r>
              <w:rPr>
                <w:rFonts w:ascii="Yu Gothic" w:hAnsi="Yu Gothic" w:eastAsia="Yu Gothic"/>
                <w:b/>
                <w:i w:val="0"/>
                <w:color w:val="FFFFFF"/>
                <w:sz w:val="38"/>
              </w:rPr>
              <w:t>家族が本当にやるべきこと</w:t>
            </w:r>
          </w:p>
          <w:p>
            <w:pPr>
              <w:spacing w:before="0" w:after="40" w:line="348" w:lineRule="auto"/>
            </w:pPr>
            <w:r>
              <w:rPr>
                <w:rFonts w:ascii="Yu Gothic" w:hAnsi="Yu Gothic" w:eastAsia="Yu Gothic"/>
                <w:b/>
                <w:i w:val="0"/>
                <w:color w:val="F2E7D6"/>
                <w:sz w:val="23"/>
              </w:rPr>
              <w:t>「助けること」から、「回復を支えること」へ。</w:t>
            </w:r>
          </w:p>
        </w:tc>
      </w:tr>
    </w:tbl>
    <w:p>
      <w:pPr>
        <w:spacing w:before="0" w:after="120"/>
      </w:pPr>
    </w:p>
    <w:p>
      <w:pPr>
        <w:spacing w:before="80" w:after="40"/>
      </w:pPr>
      <w:r>
        <w:drawing>
          <wp:inline xmlns:a="http://schemas.openxmlformats.org/drawingml/2006/main" xmlns:pic="http://schemas.openxmlformats.org/drawingml/2006/picture">
            <wp:extent cx="6696000" cy="446225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696000" cy="4462256"/>
                    </a:xfrm>
                    <a:prstGeom prst="rect"/>
                  </pic:spPr>
                </pic:pic>
              </a:graphicData>
            </a:graphic>
          </wp:inline>
        </w:drawing>
      </w:r>
    </w:p>
    <w:p>
      <w:pPr>
        <w:spacing w:before="40" w:after="120"/>
        <w:ind w:left="170"/>
      </w:pPr>
      <w:r>
        <w:rPr>
          <w:rFonts w:ascii="Yu Gothic" w:hAnsi="Yu Gothic" w:eastAsia="Yu Gothic"/>
          <w:b/>
          <w:i w:val="0"/>
          <w:color w:val="1B3358"/>
          <w:sz w:val="22"/>
        </w:rPr>
        <w:t>第7章では、手放したい関わりを見てきました。ここからは、その代わりに何ができるのかをお伝えします。家族にできることは、たくさんあります。そして、その多くは、本人を追い詰めることなく、家族自身をも楽にしてくれるものです。</w:t>
      </w:r>
    </w:p>
    <w:p>
      <w:pPr>
        <w:spacing w:before="120" w:after="60"/>
      </w:pPr>
      <w:r>
        <w:rPr>
          <w:rFonts w:ascii="Yu Gothic" w:hAnsi="Yu Gothic" w:eastAsia="Yu Gothic"/>
          <w:b/>
          <w:i w:val="0"/>
          <w:color w:val="1B3358"/>
          <w:sz w:val="23"/>
        </w:rPr>
        <w:t>◆ 家族にできること</w:t>
      </w:r>
    </w:p>
    <w:p>
      <w:pPr>
        <w:spacing w:before="0" w:after="40"/>
      </w:pPr>
      <w:r>
        <w:rPr>
          <w:rFonts w:ascii="Yu Gothic" w:hAnsi="Yu Gothic" w:eastAsia="Yu Gothic"/>
          <w:b/>
          <w:i w:val="0"/>
          <w:color w:val="2F9E6B"/>
        </w:rPr>
        <w:t>✓ 相模原ダルクへ連絡・相談する：</w:t>
      </w:r>
      <w:r>
        <w:rPr>
          <w:rFonts w:ascii="Yu Gothic" w:hAnsi="Yu Gothic" w:eastAsia="Yu Gothic"/>
          <w:b w:val="0"/>
          <w:i w:val="0"/>
          <w:sz w:val="19"/>
        </w:rPr>
        <w:t>迷ったら、まずここへ。一緒に考えます</w:t>
      </w:r>
    </w:p>
    <w:p>
      <w:pPr>
        <w:spacing w:before="0" w:after="40"/>
      </w:pPr>
      <w:r>
        <w:rPr>
          <w:rFonts w:ascii="Yu Gothic" w:hAnsi="Yu Gothic" w:eastAsia="Yu Gothic"/>
          <w:b/>
          <w:i w:val="0"/>
          <w:color w:val="2F9E6B"/>
        </w:rPr>
        <w:t>✓ 家族会へ参加する：</w:t>
      </w:r>
      <w:r>
        <w:rPr>
          <w:rFonts w:ascii="Yu Gothic" w:hAnsi="Yu Gothic" w:eastAsia="Yu Gothic"/>
          <w:b w:val="0"/>
          <w:i w:val="0"/>
          <w:sz w:val="19"/>
        </w:rPr>
        <w:t>同じ立場の家族と、つながり、学ぶ</w:t>
      </w:r>
    </w:p>
    <w:p>
      <w:pPr>
        <w:spacing w:before="0" w:after="40"/>
      </w:pPr>
      <w:r>
        <w:rPr>
          <w:rFonts w:ascii="Yu Gothic" w:hAnsi="Yu Gothic" w:eastAsia="Yu Gothic"/>
          <w:b/>
          <w:i w:val="0"/>
          <w:color w:val="2F9E6B"/>
        </w:rPr>
        <w:t>✓ 境界線を引く：</w:t>
      </w:r>
      <w:r>
        <w:rPr>
          <w:rFonts w:ascii="Yu Gothic" w:hAnsi="Yu Gothic" w:eastAsia="Yu Gothic"/>
          <w:b w:val="0"/>
          <w:i w:val="0"/>
          <w:sz w:val="19"/>
        </w:rPr>
        <w:t>「できること」と「できないこと」を分ける</w:t>
      </w:r>
    </w:p>
    <w:p>
      <w:pPr>
        <w:spacing w:before="0" w:after="40"/>
      </w:pPr>
      <w:r>
        <w:rPr>
          <w:rFonts w:ascii="Yu Gothic" w:hAnsi="Yu Gothic" w:eastAsia="Yu Gothic"/>
          <w:b/>
          <w:i w:val="0"/>
          <w:color w:val="2F9E6B"/>
        </w:rPr>
        <w:t>✓ 本人を責めず、見捨てない：</w:t>
      </w:r>
      <w:r>
        <w:rPr>
          <w:rFonts w:ascii="Yu Gothic" w:hAnsi="Yu Gothic" w:eastAsia="Yu Gothic"/>
          <w:b w:val="0"/>
          <w:i w:val="0"/>
          <w:sz w:val="19"/>
        </w:rPr>
        <w:t>否定ではなく、回復を信じる姿勢で</w:t>
      </w:r>
    </w:p>
    <w:p>
      <w:pPr>
        <w:spacing w:before="0" w:after="40"/>
      </w:pPr>
      <w:r>
        <w:rPr>
          <w:rFonts w:ascii="Yu Gothic" w:hAnsi="Yu Gothic" w:eastAsia="Yu Gothic"/>
          <w:b/>
          <w:i w:val="0"/>
          <w:color w:val="2F9E6B"/>
        </w:rPr>
        <w:t>✓ 「戻る場所はダルク」と伝える：</w:t>
      </w:r>
      <w:r>
        <w:rPr>
          <w:rFonts w:ascii="Yu Gothic" w:hAnsi="Yu Gothic" w:eastAsia="Yu Gothic"/>
          <w:b w:val="0"/>
          <w:i w:val="0"/>
          <w:sz w:val="19"/>
        </w:rPr>
        <w:t>短く、はっきりと、繰り返し伝える</w:t>
      </w:r>
    </w:p>
    <w:p>
      <w:pPr>
        <w:spacing w:before="0" w:after="40"/>
      </w:pPr>
      <w:r>
        <w:rPr>
          <w:rFonts w:ascii="Yu Gothic" w:hAnsi="Yu Gothic" w:eastAsia="Yu Gothic"/>
          <w:b/>
          <w:i w:val="0"/>
          <w:color w:val="2F9E6B"/>
        </w:rPr>
        <w:t>✓ 家族自身の生活を取り戻す：</w:t>
      </w:r>
      <w:r>
        <w:rPr>
          <w:rFonts w:ascii="Yu Gothic" w:hAnsi="Yu Gothic" w:eastAsia="Yu Gothic"/>
          <w:b w:val="0"/>
          <w:i w:val="0"/>
          <w:sz w:val="19"/>
        </w:rPr>
        <w:t>休む・楽しむことも、大切な回復です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KEY WORD</w:t>
            </w:r>
          </w:p>
          <w:p>
            <w:pPr>
              <w:spacing w:before="0" w:after="60" w:line="348" w:lineRule="auto"/>
            </w:pPr>
            <w:r>
              <w:rPr>
                <w:rFonts w:ascii="Yu Gothic" w:hAnsi="Yu Gothic" w:eastAsia="Yu Gothic"/>
                <w:b/>
                <w:i w:val="0"/>
                <w:color w:val="1B3358"/>
                <w:sz w:val="23"/>
              </w:rPr>
              <w:t>境界線（バウンダリー）とは</w:t>
            </w:r>
          </w:p>
          <w:p>
            <w:pPr>
              <w:spacing w:before="0" w:after="40" w:line="348" w:lineRule="auto"/>
            </w:pPr>
            <w:r>
              <w:rPr>
                <w:rFonts w:ascii="Yu Gothic" w:hAnsi="Yu Gothic" w:eastAsia="Yu Gothic"/>
                <w:b w:val="0"/>
                <w:i w:val="0"/>
                <w:sz w:val="20"/>
              </w:rPr>
              <w:t>境界線とは、「ここまでは私の責任、ここからは本人の責任」という、心の線引きのことです。相手を突き放すための壁ではなく、お互いが尊重し合うための、しなやかな線です。</w:t>
            </w:r>
          </w:p>
          <w:p>
            <w:pPr>
              <w:spacing w:before="0" w:after="40" w:line="348" w:lineRule="auto"/>
            </w:pPr>
            <w:r>
              <w:rPr>
                <w:rFonts w:ascii="Yu Gothic" w:hAnsi="Yu Gothic" w:eastAsia="Yu Gothic"/>
                <w:b w:val="0"/>
                <w:i w:val="0"/>
                <w:sz w:val="20"/>
              </w:rPr>
              <w:t>「あなたを心配している。でも、あなたの回復を、私が代わりにやることはできない」。この線を引けるようになると、家族は巻き込まれすぎず、本人は自分の課題と向き合いやすくなります。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APPROACH</w:t>
            </w:r>
          </w:p>
          <w:p>
            <w:pPr>
              <w:spacing w:before="0" w:after="60" w:line="348" w:lineRule="auto"/>
            </w:pPr>
            <w:r>
              <w:rPr>
                <w:rFonts w:ascii="Yu Gothic" w:hAnsi="Yu Gothic" w:eastAsia="Yu Gothic"/>
                <w:b/>
                <w:i w:val="0"/>
                <w:color w:val="1B3358"/>
                <w:sz w:val="23"/>
              </w:rPr>
              <w:t>責めずに関わる、という考え方</w:t>
            </w:r>
          </w:p>
          <w:p>
            <w:pPr>
              <w:spacing w:before="0" w:after="40" w:line="348" w:lineRule="auto"/>
            </w:pPr>
            <w:r>
              <w:rPr>
                <w:rFonts w:ascii="Yu Gothic" w:hAnsi="Yu Gothic" w:eastAsia="Yu Gothic"/>
                <w:b w:val="0"/>
                <w:i w:val="0"/>
                <w:sz w:val="20"/>
              </w:rPr>
              <w:t>依存症の家族支援には、家族が本人を責めることなく、前向きな変化を後押しする関わり方が役立つと言われています（CRAFTなどの考え方）。対立して説得するのではなく、良い関わりを増やし、回復への一歩を静かに支えるという発想です。</w:t>
            </w:r>
          </w:p>
          <w:p>
            <w:pPr>
              <w:spacing w:before="0" w:after="40" w:line="348" w:lineRule="auto"/>
            </w:pPr>
            <w:r>
              <w:rPr>
                <w:rFonts w:ascii="Yu Gothic" w:hAnsi="Yu Gothic" w:eastAsia="Yu Gothic"/>
                <w:b w:val="0"/>
                <w:i w:val="0"/>
                <w:sz w:val="20"/>
              </w:rPr>
              <w:t>たとえば、正しさをぶつけて議論するより、本人が回復に向かう小さな動きを認める。責めるより、つながりを保つ。こうした関わりは、専門的な学びの中で身につけていくことができます。家族会は、その学びの場でもありま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できることに、集中する</w:t>
            </w:r>
          </w:p>
          <w:p>
            <w:pPr>
              <w:spacing w:before="0" w:after="0" w:line="348" w:lineRule="auto"/>
            </w:pPr>
            <w:r>
              <w:rPr>
                <w:rFonts w:ascii="Yu Gothic" w:hAnsi="Yu Gothic" w:eastAsia="Yu Gothic"/>
                <w:b w:val="0"/>
                <w:i w:val="0"/>
                <w:sz w:val="18"/>
              </w:rPr>
              <w:t>本人を変えることはできませんが、家族の関わり方は変えられます。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短く、はっきり、繰り返す</w:t>
            </w:r>
          </w:p>
          <w:p>
            <w:pPr>
              <w:spacing w:before="0" w:after="0" w:line="348" w:lineRule="auto"/>
            </w:pPr>
            <w:r>
              <w:rPr>
                <w:rFonts w:ascii="Yu Gothic" w:hAnsi="Yu Gothic" w:eastAsia="Yu Gothic"/>
                <w:b w:val="0"/>
                <w:i w:val="0"/>
                <w:sz w:val="18"/>
              </w:rPr>
              <w:t>長い説得より、ぶれない短いメッセージのほうが、本人に届きます。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POINT</w:t>
            </w:r>
          </w:p>
          <w:p>
            <w:pPr>
              <w:spacing w:before="0" w:after="40" w:line="348" w:lineRule="auto"/>
            </w:pPr>
            <w:r>
              <w:rPr>
                <w:rFonts w:ascii="Yu Gothic" w:hAnsi="Yu Gothic" w:eastAsia="Yu Gothic"/>
                <w:b/>
                <w:i w:val="0"/>
                <w:color w:val="1B3358"/>
                <w:sz w:val="21"/>
              </w:rPr>
              <w:t>家族自身の回復を、後回しにしない</w:t>
            </w:r>
          </w:p>
          <w:p>
            <w:pPr>
              <w:spacing w:before="0" w:after="0" w:line="348" w:lineRule="auto"/>
            </w:pPr>
            <w:r>
              <w:rPr>
                <w:rFonts w:ascii="Yu Gothic" w:hAnsi="Yu Gothic" w:eastAsia="Yu Gothic"/>
                <w:b w:val="0"/>
                <w:i w:val="0"/>
                <w:sz w:val="18"/>
              </w:rPr>
              <w:t>家族が元気を取り戻すことは、支援の土台です。</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第9章</w:t>
            </w:r>
          </w:p>
          <w:p>
            <w:pPr>
              <w:spacing w:before="0" w:after="80" w:line="348" w:lineRule="auto"/>
            </w:pPr>
            <w:r>
              <w:rPr>
                <w:rFonts w:ascii="Yu Gothic" w:hAnsi="Yu Gothic" w:eastAsia="Yu Gothic"/>
                <w:b/>
                <w:i w:val="0"/>
                <w:color w:val="FFFFFF"/>
                <w:sz w:val="38"/>
              </w:rPr>
              <w:t>実際によくあるケース</w:t>
            </w:r>
          </w:p>
          <w:p>
            <w:pPr>
              <w:spacing w:before="0" w:after="40" w:line="348" w:lineRule="auto"/>
            </w:pPr>
            <w:r>
              <w:rPr>
                <w:rFonts w:ascii="Yu Gothic" w:hAnsi="Yu Gothic" w:eastAsia="Yu Gothic"/>
                <w:b/>
                <w:i w:val="0"/>
                <w:color w:val="F2E7D6"/>
                <w:sz w:val="23"/>
              </w:rPr>
              <w:t>同じ状況でも、関わり方で道は変わります。</w:t>
            </w:r>
          </w:p>
        </w:tc>
      </w:tr>
    </w:tbl>
    <w:p>
      <w:pPr>
        <w:spacing w:before="0" w:after="120"/>
      </w:pPr>
    </w:p>
    <w:p>
      <w:pPr>
        <w:spacing w:before="40" w:after="120"/>
        <w:ind w:left="170"/>
      </w:pPr>
      <w:r>
        <w:rPr>
          <w:rFonts w:ascii="Yu Gothic" w:hAnsi="Yu Gothic" w:eastAsia="Yu Gothic"/>
          <w:b/>
          <w:i w:val="0"/>
          <w:color w:val="1B3358"/>
          <w:sz w:val="22"/>
        </w:rPr>
        <w:t>ここで紹介するのは、実在の個人を特定できないよう、複数の事例をもとに再構成した架空のケースです。けれど、そこで起きていることは、多くのご家庭に共通しています。二つのケースを通して、家族の関わりが回復にどう影響するのかを見ていきましょう。</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7F0E4"/>
            <w:tcMar>
              <w:top w:w="60" w:type="dxa"/>
              <w:bottom w:w="60" w:type="dxa"/>
              <w:start w:w="110" w:type="dxa"/>
              <w:end w:w="110" w:type="dxa"/>
            </w:tcMar>
          </w:tcPr>
          <w:p>
            <w:pPr>
              <w:spacing w:after="0" w:before="0" w:line="348" w:lineRule="auto"/>
            </w:pPr>
            <w:r>
              <w:rPr>
                <w:rFonts w:ascii="Yu Gothic" w:hAnsi="Yu Gothic" w:eastAsia="Yu Gothic"/>
                <w:b w:val="0"/>
                <w:i w:val="0"/>
                <w:sz w:val="20"/>
              </w:rPr>
              <w:t>※ 以下はプライバシー保護のため、実際の複数事例を組み合わせて再構成した架空の事例です。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60" w:before="0" w:line="348" w:lineRule="auto"/>
            </w:pPr>
            <w:r>
              <w:rPr>
                <w:rFonts w:ascii="Yu Gothic" w:hAnsi="Yu Gothic" w:eastAsia="Yu Gothic"/>
                <w:b/>
                <w:i w:val="0"/>
                <w:color w:val="2F9E6B"/>
                <w:sz w:val="21"/>
              </w:rPr>
              <w:t>CASE A ｜ 回復につながった例　20代男性・Aさんとご両親</w:t>
            </w:r>
          </w:p>
          <w:p>
            <w:pPr>
              <w:spacing w:before="0" w:after="40" w:line="348" w:lineRule="auto"/>
            </w:pPr>
            <w:r>
              <w:rPr>
                <w:rFonts w:ascii="Yu Gothic" w:hAnsi="Yu Gothic" w:eastAsia="Yu Gothic"/>
                <w:b w:val="0"/>
                <w:i w:val="0"/>
                <w:sz w:val="19"/>
              </w:rPr>
              <w:t>Aさんは、覚醒剤の使用を繰り返し、ダルクへの入寮と自主退寮を何度も繰り返していました。ある夜、Aさんは深夜に家へ戻り、「もう疲れた、今日だけ泊めて」と両親に頼みました。</w:t>
            </w:r>
          </w:p>
          <w:p>
            <w:pPr>
              <w:spacing w:before="0" w:after="40" w:line="348" w:lineRule="auto"/>
            </w:pPr>
            <w:r>
              <w:rPr>
                <w:rFonts w:ascii="Yu Gothic" w:hAnsi="Yu Gothic" w:eastAsia="Yu Gothic"/>
                <w:b w:val="0"/>
                <w:i w:val="0"/>
                <w:sz w:val="19"/>
              </w:rPr>
              <w:t>以前のご両親なら、迷わず家に入れていたでしょう。けれど、その頃には家族会に通い、対応を学んでいました。ご両親は玄関先で、涙をこらえながらこう伝えました。「あなたのことは心配している。でも、家には入れられない。ダルクへ戻ろう。今から一緒に連絡しよう」。</w:t>
            </w:r>
          </w:p>
          <w:p>
            <w:pPr>
              <w:spacing w:before="0" w:after="40" w:line="348" w:lineRule="auto"/>
            </w:pPr>
            <w:r>
              <w:rPr>
                <w:rFonts w:ascii="Yu Gothic" w:hAnsi="Yu Gothic" w:eastAsia="Yu Gothic"/>
                <w:b w:val="0"/>
                <w:i w:val="0"/>
                <w:sz w:val="19"/>
              </w:rPr>
              <w:t>その場でダルクへ連絡し、スタッフが対応。Aさんはその夜、ダルクへ戻りました。数日は本人も家族もつらい時間でしたが、Aさんは回復プログラムに戻ることができました。</w:t>
            </w:r>
          </w:p>
          <w:p>
            <w:pPr>
              <w:spacing w:before="0" w:after="0" w:line="348" w:lineRule="auto"/>
            </w:pPr>
            <w:r>
              <w:rPr>
                <w:rFonts w:ascii="Yu Gothic" w:hAnsi="Yu Gothic" w:eastAsia="Yu Gothic"/>
                <w:b/>
                <w:i w:val="0"/>
                <w:color w:val="1B3358"/>
                <w:sz w:val="19"/>
              </w:rPr>
              <w:t>結果：ご両親が境界線を保ち、ダルクと連携したことで、Aさんは回復の場に戻ることができました。ご両親も家族会で支えられ、以前のように振り回されることが減っていきました。</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FBEDED"/>
            <w:tcMar>
              <w:top w:w="60" w:type="dxa"/>
              <w:bottom w:w="60" w:type="dxa"/>
              <w:start w:w="110" w:type="dxa"/>
              <w:end w:w="110" w:type="dxa"/>
            </w:tcMar>
          </w:tcPr>
          <w:p>
            <w:pPr>
              <w:spacing w:after="60" w:before="0" w:line="348" w:lineRule="auto"/>
            </w:pPr>
            <w:r>
              <w:rPr>
                <w:rFonts w:ascii="Yu Gothic" w:hAnsi="Yu Gothic" w:eastAsia="Yu Gothic"/>
                <w:b/>
                <w:i w:val="0"/>
                <w:color w:val="C05C5C"/>
                <w:sz w:val="21"/>
              </w:rPr>
              <w:t>CASE B ｜ 回復が遠のいた例　30代男性・Bさんとお母さま</w:t>
            </w:r>
          </w:p>
          <w:p>
            <w:pPr>
              <w:spacing w:before="0" w:after="40" w:line="348" w:lineRule="auto"/>
            </w:pPr>
            <w:r>
              <w:rPr>
                <w:rFonts w:ascii="Yu Gothic" w:hAnsi="Yu Gothic" w:eastAsia="Yu Gothic"/>
                <w:b w:val="0"/>
                <w:i w:val="0"/>
                <w:sz w:val="19"/>
              </w:rPr>
              <w:t>Bさんも、同じように深夜に帰宅しました。お母さまは、痩せた我が子の姿を見て、どうしても突き放すことができませんでした。「今夜だけなら」と家に入れ、食事をとらせ、布団で休ませました。</w:t>
            </w:r>
          </w:p>
          <w:p>
            <w:pPr>
              <w:spacing w:before="0" w:after="40" w:line="348" w:lineRule="auto"/>
            </w:pPr>
            <w:r>
              <w:rPr>
                <w:rFonts w:ascii="Yu Gothic" w:hAnsi="Yu Gothic" w:eastAsia="Yu Gothic"/>
                <w:b w:val="0"/>
                <w:i w:val="0"/>
                <w:sz w:val="19"/>
              </w:rPr>
              <w:t>翌朝、Bさんは「お金だけ貸して。すぐ戻るから」と言い、お母さまはまた断れませんでした。この「今回だけ」が、何度も繰り返されました。そのたびにBさんはダルクから離れ、お母さまは一人で抱え込み、心も体も限界に近づいていきました。</w:t>
            </w:r>
          </w:p>
          <w:p>
            <w:pPr>
              <w:spacing w:before="0" w:after="40" w:line="348" w:lineRule="auto"/>
            </w:pPr>
            <w:r>
              <w:rPr>
                <w:rFonts w:ascii="Yu Gothic" w:hAnsi="Yu Gothic" w:eastAsia="Yu Gothic"/>
                <w:b w:val="0"/>
                <w:i w:val="0"/>
                <w:sz w:val="19"/>
              </w:rPr>
              <w:t>これは、お母さまが悪いのではありません。誰よりも我が子を思う気持ちが、そうさせたのです。多くのご家族が、同じ場所でつまずきます。</w:t>
            </w:r>
          </w:p>
          <w:p>
            <w:pPr>
              <w:spacing w:before="0" w:after="0" w:line="348" w:lineRule="auto"/>
            </w:pPr>
            <w:r>
              <w:rPr>
                <w:rFonts w:ascii="Yu Gothic" w:hAnsi="Yu Gothic" w:eastAsia="Yu Gothic"/>
                <w:b/>
                <w:i w:val="0"/>
                <w:color w:val="1B3358"/>
                <w:sz w:val="19"/>
              </w:rPr>
              <w:t>結果：よかれと思った関わりが、結果として回復の場から本人を遠ざけてしまいました。大切なのは、この状況からでもやり直せるということです。お母さまはその後、家族会につながり、少しずつ対応を変えていきました。</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AF1FA"/>
            <w:tcMar>
              <w:top w:w="60" w:type="dxa"/>
              <w:bottom w:w="60" w:type="dxa"/>
              <w:start w:w="110" w:type="dxa"/>
              <w:end w:w="110" w:type="dxa"/>
            </w:tcMar>
          </w:tcPr>
          <w:p>
            <w:pPr>
              <w:spacing w:after="60" w:before="0" w:line="348" w:lineRule="auto"/>
            </w:pPr>
            <w:r>
              <w:rPr>
                <w:rFonts w:ascii="Yu Gothic" w:hAnsi="Yu Gothic" w:eastAsia="Yu Gothic"/>
                <w:b/>
                <w:i w:val="0"/>
                <w:color w:val="1B3358"/>
                <w:sz w:val="23"/>
              </w:rPr>
              <w:t>この二つのケースが教えてくれること</w:t>
            </w:r>
          </w:p>
          <w:p>
            <w:pPr>
              <w:spacing w:before="0" w:after="40" w:line="348" w:lineRule="auto"/>
            </w:pPr>
            <w:r>
              <w:rPr>
                <w:rFonts w:ascii="Yu Gothic" w:hAnsi="Yu Gothic" w:eastAsia="Yu Gothic"/>
                <w:b w:val="0"/>
                <w:i w:val="0"/>
                <w:sz w:val="20"/>
              </w:rPr>
              <w:t>違いは、家族の愛情の深さではありません。どちらのご家族も、心から本人を思っていました。分かれ道は、「一人で抱えたか」「支援とつながったか」にありました。そして、たとえ今どちらの状況にあっても、支援とつながることで、いつからでもやり直すことができます。</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第10章</w:t>
            </w:r>
          </w:p>
          <w:p>
            <w:pPr>
              <w:spacing w:before="0" w:after="80" w:line="348" w:lineRule="auto"/>
            </w:pPr>
            <w:r>
              <w:rPr>
                <w:rFonts w:ascii="Yu Gothic" w:hAnsi="Yu Gothic" w:eastAsia="Yu Gothic"/>
                <w:b/>
                <w:i w:val="0"/>
                <w:color w:val="FFFFFF"/>
                <w:sz w:val="38"/>
              </w:rPr>
              <w:t>よくある質問 Q&amp;A</w:t>
            </w:r>
          </w:p>
          <w:p>
            <w:pPr>
              <w:spacing w:before="0" w:after="40" w:line="348" w:lineRule="auto"/>
            </w:pPr>
            <w:r>
              <w:rPr>
                <w:rFonts w:ascii="Yu Gothic" w:hAnsi="Yu Gothic" w:eastAsia="Yu Gothic"/>
                <w:b/>
                <w:i w:val="0"/>
                <w:color w:val="F2E7D6"/>
                <w:sz w:val="23"/>
              </w:rPr>
              <w:t>迷って当然です。その迷いに、一つずつお答えします。</w:t>
            </w:r>
          </w:p>
        </w:tc>
      </w:tr>
    </w:tbl>
    <w:p>
      <w:pPr>
        <w:spacing w:before="0" w:after="120"/>
      </w:pPr>
    </w:p>
    <w:p>
      <w:pPr>
        <w:spacing w:before="40" w:after="120"/>
        <w:ind w:left="170"/>
      </w:pPr>
      <w:r>
        <w:rPr>
          <w:rFonts w:ascii="Yu Gothic" w:hAnsi="Yu Gothic" w:eastAsia="Yu Gothic"/>
          <w:b/>
          <w:i w:val="0"/>
          <w:color w:val="1B3358"/>
          <w:sz w:val="22"/>
        </w:rPr>
        <w:t>ここでは、ご家族から実際によく寄せられる質問にお答えします。ただし、ご家庭の状況はさまざまです。ここに書かれているのは「原則」であり、迷った時は、そのつど相模原ダルクへご相談ください。</w:t>
      </w:r>
    </w:p>
    <w:p>
      <w:pPr>
        <w:spacing w:before="160" w:after="60"/>
      </w:pPr>
      <w:r>
        <w:rPr>
          <w:rFonts w:ascii="Yu Gothic" w:hAnsi="Yu Gothic" w:eastAsia="Yu Gothic"/>
          <w:b/>
          <w:i w:val="0"/>
          <w:color w:val="1B3358"/>
          <w:sz w:val="26"/>
        </w:rPr>
        <w:t>対応に迷う場面について</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本人が「今日だけ泊めて」と玄関に来ました。どうすれば?</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原則として、家には入れません。「心配している。でも家には入れられない。ダルクへ戻ろう」と短く伝え、その場で相模原ダルクへ連絡してください。判断に迷う時も、家族だけで決めなくて大丈夫です。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お金を貸してほしいと頼まれます。少しなら渡してもいい?</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原則として、金銭は渡さないでください。少額でも、それが繰り返しの入口になりがちです。生活に本当に必要なものがある場合も、直接お金を渡すのではなく、まずダルクへ相談しましょう。</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断ったら、本人に嫌われたり、関係が切れたりしませんか?</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対応を変えることと、関係を断つことは違います。「家には入れないが、あなたの回復は応援している」という姿勢を保てば、つながりは残せます。一時的に反発があっても、それは回復の過程で起こりうることで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暴れたり、暴力をふるいそうな時は?</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安全が最優先です。無理をせず、その場を離れ、ためらわずに警察（110番）へ連絡してください。命に関わる様子があれば救急（119番）も。安全を確保したうえで、あらためてダルクへご相談ください。</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「死にたい」と言われたら、どうすれば?</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その言葉は、決して軽く扱わないでください。まず落ち着いて話を聞き、危険が差し迫っていると感じたら、すぐに救急や警察、いのちの電話などの相談窓口につないでください。そのうえで、ダルクや医療機関とも連携していきましょう。</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深夜に何度も電話がかかってきて、眠れません。</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すべてに応じ続けると、ご家族が消耗してしまいます。緊急でないと判断できる場合は、対応する時間や回数をあらかじめ決めておくのも一つの方法です。対応の線引きについて、ダルクと一緒に考えましょう。</w:t>
      </w:r>
    </w:p>
    <w:p>
      <w:pPr>
        <w:spacing w:before="160" w:after="60"/>
      </w:pPr>
      <w:r>
        <w:rPr>
          <w:rFonts w:ascii="Yu Gothic" w:hAnsi="Yu Gothic" w:eastAsia="Yu Gothic"/>
          <w:b/>
          <w:i w:val="0"/>
          <w:color w:val="1B3358"/>
          <w:sz w:val="26"/>
        </w:rPr>
        <w:t>家族の関わり方について</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本人を責めてしまいます。それはいけないこと?</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責めたくなるのは、それだけ傷つき、心配しているからです。あなたが悪いのではありません。ただ、責めることで病気は良くなりません。責める代わりに、つながりを保つことに力を向けていきましょう。家族会は、その練習の場にもなりま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厳しくするのと、優しくするの、どちらが正解?</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「厳しさ」でも「甘やかし」でもなく、境界線を引くことが鍵です。心配する気持ちは持ちつつ、本人の問題は本人に返す。この線引きを、私たちと一緒に見つけていきましょう。</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何を言っても否定され、話になりません。</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否認は、この病気の特徴です。正論での説得は届きにくいものです。無理に説き伏せようとせず、「戻る場所はダルク」という短いメッセージを、ぶれずに伝え続けることが大切です。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本人を無視・放置すればいい、ということですか?</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いいえ、違います。手放すのは「尻ぬぐい」であって、関係や愛情ではありません。連絡を保ち、回復を信じる姿勢を伝えつつ、問題の結果は本人に返す——それが目指す関わり方です。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きょうだいや他の家族に、どう伝えればいい?</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家族の中で対応がばらばらだと、本人も混乱し、例外が生まれやすくなります。できる範囲で方針を共有し、家族が同じチームでいられるようにしましょう。家族会には、ごきょうだいの参加も歓迎していま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本人にダルクを勧めても、拒否されます。</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本人がすぐに受け入れないことは珍しくありません。無理に押し込もうとするより、家族が先に学び、関わり方を変えていくことが、結果的に本人の一歩につながることがあります。まずはご家族がダルクとつながってください。</w:t>
      </w:r>
    </w:p>
    <w:p>
      <w:pPr>
        <w:spacing w:before="160" w:after="60"/>
      </w:pPr>
      <w:r>
        <w:rPr>
          <w:rFonts w:ascii="Yu Gothic" w:hAnsi="Yu Gothic" w:eastAsia="Yu Gothic"/>
          <w:b/>
          <w:i w:val="0"/>
          <w:color w:val="1B3358"/>
          <w:sz w:val="26"/>
        </w:rPr>
        <w:t>回復とダルクについて</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一度スリップ（再使用）したら、もうだめですか?</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いいえ。スリップは「失敗」ではなく、回復の過程で起こりうる出来事です。大切なのは、そこで支援とのつながりを切らさないこと。やり直しは、何度でもできます。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回復には、どれくらい時間がかかりますか?</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依存症は慢性の病気であり、回復は「治って終わり」ではなく、続けていくものです。期間には個人差があります。焦らず、長い目で、つながり続けることが何よりの力になります。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なぜ家庭ではなく、ダルクがいいのですか?</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同じ経験をした仲間とスタッフがいる環境は、家庭では代わりにくいものです。正直に話せる場、回復のプログラム、日々の支え——これらがそろっているからこそ、回復に集中しやすいのです。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本人が成人しています。それでも家族にできることは?</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たくさんあります。本人を直接変えることはできませんが、家族が関わり方を変え、支援とつながることは、回復の環境を大きく左右します。何歳であっても、家族の力は無力ではありません。</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費用のことが心配です。</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費用や利用の仕組みについては、状況に応じてご案内します。経済的な不安があること自体、遠慮なくご相談ください。使える制度や方法を、一緒に考えます。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本人がダルクを嫌がって出てきてしまいます。</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入寮と退寮を繰り返すことは、珍しいことではありません。そのたびに家族が受け皿になってしまうと回復が遠のきます。「戻る場所はダルク」と伝え、そのつど私たちと連携してください。</w:t>
      </w:r>
    </w:p>
    <w:p>
      <w:pPr>
        <w:spacing w:before="160" w:after="60"/>
      </w:pPr>
      <w:r>
        <w:rPr>
          <w:rFonts w:ascii="Yu Gothic" w:hAnsi="Yu Gothic" w:eastAsia="Yu Gothic"/>
          <w:b/>
          <w:i w:val="0"/>
          <w:color w:val="1B3358"/>
          <w:sz w:val="26"/>
        </w:rPr>
        <w:t>家族自身のことについて</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自分の時間を持つことに、罪悪感があります。</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本人が苦しんでいるのに、自分が楽しんでいいのか——多くのご家族が同じように感じます。けれど、あなたが休むことは、わがままではありません。支える人が倒れないことこそ、回復の土台です。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眠れない・気分が落ち込むのが続いています。</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それは、長い緊張による、心と体からのサインです。我慢せず、医療機関や相談窓口を頼ってください。ご家族自身のケアも、私たちが一緒に考えます。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周りに相談できる人がいません。</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この病気は、人に打ち明けにくいものです。だからこそ、同じ経験をした家族が集まる家族会があります。ここでは、誰にも言えなかったことを、安心して話すことができます。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この冊子のとおりにできる自信がありません。</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大丈夫です。完璧にできる必要はありません。少しずつで構いませんし、迷って当然です。うまくいかない日があっても、そのつどダルクへ相談してください。一人で頑張らなくていいのです。</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何から始めればいいか、分かりません。</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まずは、相模原ダルクへ一本、電話をかけてみてください。あるいは、次の家族会に足を運んでみてください。その一歩が、ご家族の回復の始まりになります。あなたは、一人ではありません。</w:t>
      </w:r>
    </w:p>
    <w:p>
      <w:pPr>
        <w:spacing w:before="80" w:after="20"/>
      </w:pPr>
      <w:r>
        <w:rPr>
          <w:rFonts w:ascii="Yu Gothic" w:hAnsi="Yu Gothic" w:eastAsia="Yu Gothic"/>
          <w:b/>
          <w:i w:val="0"/>
          <w:color w:val="1B3358"/>
          <w:sz w:val="22"/>
        </w:rPr>
        <w:t xml:space="preserve">Q </w:t>
      </w:r>
      <w:r>
        <w:rPr>
          <w:rFonts w:ascii="Yu Gothic" w:hAnsi="Yu Gothic" w:eastAsia="Yu Gothic"/>
          <w:b/>
          <w:i w:val="0"/>
          <w:color w:val="1B3358"/>
        </w:rPr>
        <w:t>本人がいない今、私は何をすればいいですか?</w:t>
      </w:r>
    </w:p>
    <w:p>
      <w:pPr>
        <w:spacing w:before="0" w:after="120"/>
      </w:pPr>
      <w:r>
        <w:rPr>
          <w:rFonts w:ascii="Yu Gothic" w:hAnsi="Yu Gothic" w:eastAsia="Yu Gothic"/>
          <w:b/>
          <w:i w:val="0"/>
          <w:color w:val="2F9E6B"/>
          <w:sz w:val="22"/>
        </w:rPr>
        <w:t xml:space="preserve">A </w:t>
      </w:r>
      <w:r>
        <w:rPr>
          <w:rFonts w:ascii="Yu Gothic" w:hAnsi="Yu Gothic" w:eastAsia="Yu Gothic"/>
          <w:b w:val="0"/>
          <w:i w:val="0"/>
        </w:rPr>
        <w:t>今は、ご家族自身が回復に向かう大切な時間です。家族会で学び、休息をとり、生活を立て直していく。ご家族が落ち着きを取り戻すことは、いつか本人が戻ってくるための、いちばんの備えになります。</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第11章</w:t>
            </w:r>
          </w:p>
          <w:p>
            <w:pPr>
              <w:spacing w:before="0" w:after="80" w:line="348" w:lineRule="auto"/>
            </w:pPr>
            <w:r>
              <w:rPr>
                <w:rFonts w:ascii="Yu Gothic" w:hAnsi="Yu Gothic" w:eastAsia="Yu Gothic"/>
                <w:b/>
                <w:i w:val="0"/>
                <w:color w:val="FFFFFF"/>
                <w:sz w:val="38"/>
              </w:rPr>
              <w:t>家族会へ参加する意味</w:t>
            </w:r>
          </w:p>
          <w:p>
            <w:pPr>
              <w:spacing w:before="0" w:after="40" w:line="348" w:lineRule="auto"/>
            </w:pPr>
            <w:r>
              <w:rPr>
                <w:rFonts w:ascii="Yu Gothic" w:hAnsi="Yu Gothic" w:eastAsia="Yu Gothic"/>
                <w:b/>
                <w:i w:val="0"/>
                <w:color w:val="F2E7D6"/>
                <w:sz w:val="23"/>
              </w:rPr>
              <w:t>もう、ひとりで抱えなくて大丈夫。ここに、同じ思いの仲間がいます。</w:t>
            </w:r>
          </w:p>
        </w:tc>
      </w:tr>
    </w:tbl>
    <w:p>
      <w:pPr>
        <w:spacing w:before="0" w:after="120"/>
      </w:pPr>
    </w:p>
    <w:p>
      <w:pPr>
        <w:spacing w:before="80" w:after="40"/>
      </w:pPr>
      <w:r>
        <w:drawing>
          <wp:inline xmlns:a="http://schemas.openxmlformats.org/drawingml/2006/main" xmlns:pic="http://schemas.openxmlformats.org/drawingml/2006/picture">
            <wp:extent cx="6696000" cy="446225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696000" cy="4462256"/>
                    </a:xfrm>
                    <a:prstGeom prst="rect"/>
                  </pic:spPr>
                </pic:pic>
              </a:graphicData>
            </a:graphic>
          </wp:inline>
        </w:drawing>
      </w:r>
    </w:p>
    <w:p>
      <w:pPr>
        <w:spacing w:before="40" w:after="120"/>
        <w:ind w:left="170"/>
      </w:pPr>
      <w:r>
        <w:rPr>
          <w:rFonts w:ascii="Yu Gothic" w:hAnsi="Yu Gothic" w:eastAsia="Yu Gothic"/>
          <w:b/>
          <w:i w:val="0"/>
          <w:color w:val="1B3358"/>
          <w:sz w:val="22"/>
        </w:rPr>
        <w:t>これまで多くのことをお伝えしてきました。「一人ではできそうにない」——そう感じたとしても、大丈夫です。そのためにあるのが、家族会です。同じ道を歩いてきた家族が集まり、学び、支え合う場所で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E9F4EE"/>
            <w:tcMar>
              <w:top w:w="90" w:type="dxa"/>
              <w:bottom w:w="90" w:type="dxa"/>
              <w:start w:w="120" w:type="dxa"/>
              <w:end w:w="120" w:type="dxa"/>
            </w:tcMar>
          </w:tcPr>
          <w:p>
            <w:pPr>
              <w:spacing w:before="0" w:after="40" w:line="348" w:lineRule="auto"/>
            </w:pPr>
            <w:r>
              <w:rPr>
                <w:rFonts w:ascii="Yu Gothic" w:hAnsi="Yu Gothic" w:eastAsia="Yu Gothic"/>
                <w:b/>
                <w:i w:val="0"/>
                <w:color w:val="1B3358"/>
                <w:sz w:val="21"/>
              </w:rPr>
              <w:t>相談できる</w:t>
            </w:r>
          </w:p>
          <w:p>
            <w:pPr>
              <w:spacing w:before="0" w:after="0" w:line="348" w:lineRule="auto"/>
            </w:pPr>
            <w:r>
              <w:rPr>
                <w:rFonts w:ascii="Yu Gothic" w:hAnsi="Yu Gothic" w:eastAsia="Yu Gothic"/>
                <w:b w:val="0"/>
                <w:i w:val="0"/>
                <w:sz w:val="18"/>
              </w:rPr>
              <w:t>誰にも言えなかった悩みを、安心して打ち明けられます。ここでは、責められることはありません。</w:t>
            </w:r>
          </w:p>
        </w:tc>
        <w:tc>
          <w:tcPr>
            <w:tcW w:type="dxa" w:w="3515"/>
            <w:shd w:val="clear" w:color="auto" w:fill="E9F4EE"/>
            <w:tcMar>
              <w:top w:w="90" w:type="dxa"/>
              <w:bottom w:w="90" w:type="dxa"/>
              <w:start w:w="120" w:type="dxa"/>
              <w:end w:w="120" w:type="dxa"/>
            </w:tcMar>
          </w:tcPr>
          <w:p>
            <w:pPr>
              <w:spacing w:before="0" w:after="40" w:line="348" w:lineRule="auto"/>
            </w:pPr>
            <w:r>
              <w:rPr>
                <w:rFonts w:ascii="Yu Gothic" w:hAnsi="Yu Gothic" w:eastAsia="Yu Gothic"/>
                <w:b/>
                <w:i w:val="0"/>
                <w:color w:val="1B3358"/>
                <w:sz w:val="21"/>
              </w:rPr>
              <w:t>学べる</w:t>
            </w:r>
          </w:p>
          <w:p>
            <w:pPr>
              <w:spacing w:before="0" w:after="0" w:line="348" w:lineRule="auto"/>
            </w:pPr>
            <w:r>
              <w:rPr>
                <w:rFonts w:ascii="Yu Gothic" w:hAnsi="Yu Gothic" w:eastAsia="Yu Gothic"/>
                <w:b w:val="0"/>
                <w:i w:val="0"/>
                <w:sz w:val="18"/>
              </w:rPr>
              <w:t>依存症や関わり方について、正しい知識を、経験に基づいて学ぶことができます。</w:t>
            </w:r>
          </w:p>
        </w:tc>
        <w:tc>
          <w:tcPr>
            <w:tcW w:type="dxa" w:w="3515"/>
            <w:shd w:val="clear" w:color="auto" w:fill="E9F4EE"/>
            <w:tcMar>
              <w:top w:w="90" w:type="dxa"/>
              <w:bottom w:w="90" w:type="dxa"/>
              <w:start w:w="120" w:type="dxa"/>
              <w:end w:w="120" w:type="dxa"/>
            </w:tcMar>
          </w:tcPr>
          <w:p>
            <w:pPr>
              <w:spacing w:before="0" w:after="40" w:line="348" w:lineRule="auto"/>
            </w:pPr>
            <w:r>
              <w:rPr>
                <w:rFonts w:ascii="Yu Gothic" w:hAnsi="Yu Gothic" w:eastAsia="Yu Gothic"/>
                <w:b/>
                <w:i w:val="0"/>
                <w:color w:val="1B3358"/>
                <w:sz w:val="21"/>
              </w:rPr>
              <w:t>つながれる</w:t>
            </w:r>
          </w:p>
          <w:p>
            <w:pPr>
              <w:spacing w:before="0" w:after="0" w:line="348" w:lineRule="auto"/>
            </w:pPr>
            <w:r>
              <w:rPr>
                <w:rFonts w:ascii="Yu Gothic" w:hAnsi="Yu Gothic" w:eastAsia="Yu Gothic"/>
                <w:b w:val="0"/>
                <w:i w:val="0"/>
                <w:sz w:val="18"/>
              </w:rPr>
              <w:t>同じ経験をした家族と出会えます。「一人ではなかった」と、心から思える場所です。</w:t>
            </w:r>
          </w:p>
        </w:tc>
      </w:tr>
      <w:tr>
        <w:tc>
          <w:tcPr>
            <w:tcW w:type="dxa" w:w="3515"/>
            <w:shd w:val="clear" w:color="auto" w:fill="E9F4EE"/>
            <w:tcMar>
              <w:top w:w="90" w:type="dxa"/>
              <w:bottom w:w="90" w:type="dxa"/>
              <w:start w:w="120" w:type="dxa"/>
              <w:end w:w="120" w:type="dxa"/>
            </w:tcMar>
          </w:tcPr>
          <w:p>
            <w:pPr>
              <w:spacing w:before="0" w:after="40" w:line="348" w:lineRule="auto"/>
            </w:pPr>
            <w:r>
              <w:rPr>
                <w:rFonts w:ascii="Yu Gothic" w:hAnsi="Yu Gothic" w:eastAsia="Yu Gothic"/>
                <w:b/>
                <w:i w:val="0"/>
                <w:color w:val="1B3358"/>
                <w:sz w:val="21"/>
              </w:rPr>
              <w:t>元気を取り戻せる</w:t>
            </w:r>
          </w:p>
          <w:p>
            <w:pPr>
              <w:spacing w:before="0" w:after="0" w:line="348" w:lineRule="auto"/>
            </w:pPr>
            <w:r>
              <w:rPr>
                <w:rFonts w:ascii="Yu Gothic" w:hAnsi="Yu Gothic" w:eastAsia="Yu Gothic"/>
                <w:b w:val="0"/>
                <w:i w:val="0"/>
                <w:sz w:val="18"/>
              </w:rPr>
              <w:t>孤立から抜け出し、少しずつ、あなた自身の生活と笑顔を取り戻していけます。</w:t>
            </w:r>
          </w:p>
        </w:tc>
        <w:tc>
          <w:tcPr>
            <w:tcW w:type="dxa" w:w="3515"/>
          </w:tcPr>
          <w:p/>
        </w:tc>
        <w:tc>
          <w:tcPr>
            <w:tcW w:type="dxa" w:w="3515"/>
          </w:tcPr>
          <w:p/>
        </w:tc>
      </w:tr>
    </w:tbl>
    <w:p>
      <w:pPr>
        <w:spacing w:before="0" w:after="120"/>
      </w:pPr>
    </w:p>
    <w:p>
      <w:pPr>
        <w:spacing w:before="120" w:after="60"/>
      </w:pPr>
      <w:r>
        <w:rPr>
          <w:rFonts w:ascii="Yu Gothic" w:hAnsi="Yu Gothic" w:eastAsia="Yu Gothic"/>
          <w:b/>
          <w:i w:val="0"/>
          <w:color w:val="1B3358"/>
          <w:sz w:val="23"/>
        </w:rPr>
        <w:t>◆ 参加された家族の声</w:t>
      </w:r>
    </w:p>
    <w:p>
      <w:pPr>
        <w:spacing w:before="0" w:after="40"/>
      </w:pPr>
      <w:r>
        <w:rPr>
          <w:rFonts w:ascii="Yu Gothic" w:hAnsi="Yu Gothic" w:eastAsia="Yu Gothic"/>
          <w:b/>
          <w:i w:val="0"/>
          <w:color w:val="3A86C4"/>
        </w:rPr>
        <w:t xml:space="preserve">“ </w:t>
      </w:r>
      <w:r>
        <w:rPr>
          <w:rFonts w:ascii="Yu Gothic" w:hAnsi="Yu Gothic" w:eastAsia="Yu Gothic"/>
          <w:b w:val="0"/>
          <w:i w:val="0"/>
        </w:rPr>
        <w:t>同じ思いをしている人がいると知って、初めて涙が出ました。ここに来て、ようやく息ができました</w:t>
      </w:r>
    </w:p>
    <w:p>
      <w:pPr>
        <w:spacing w:before="0" w:after="40"/>
      </w:pPr>
      <w:r>
        <w:rPr>
          <w:rFonts w:ascii="Yu Gothic" w:hAnsi="Yu Gothic" w:eastAsia="Yu Gothic"/>
          <w:b/>
          <w:i w:val="0"/>
          <w:color w:val="3A86C4"/>
        </w:rPr>
        <w:t xml:space="preserve">“ </w:t>
      </w:r>
      <w:r>
        <w:rPr>
          <w:rFonts w:ascii="Yu Gothic" w:hAnsi="Yu Gothic" w:eastAsia="Yu Gothic"/>
          <w:b w:val="0"/>
          <w:i w:val="0"/>
        </w:rPr>
        <w:t>対応を変えるのは怖かったけれど、一人じゃないから続けられました</w:t>
      </w:r>
    </w:p>
    <w:p>
      <w:pPr>
        <w:spacing w:before="0" w:after="40"/>
      </w:pPr>
      <w:r>
        <w:rPr>
          <w:rFonts w:ascii="Yu Gothic" w:hAnsi="Yu Gothic" w:eastAsia="Yu Gothic"/>
          <w:b/>
          <w:i w:val="0"/>
          <w:color w:val="3A86C4"/>
        </w:rPr>
        <w:t xml:space="preserve">“ </w:t>
      </w:r>
      <w:r>
        <w:rPr>
          <w:rFonts w:ascii="Yu Gothic" w:hAnsi="Yu Gothic" w:eastAsia="Yu Gothic"/>
          <w:b w:val="0"/>
          <w:i w:val="0"/>
        </w:rPr>
        <w:t>本人のことばかりだった毎日に、少しずつ自分の時間が戻ってきました</w:t>
      </w:r>
    </w:p>
    <w:p>
      <w:pPr>
        <w:spacing w:before="20" w:after="120"/>
      </w:pPr>
      <w:r>
        <w:rPr>
          <w:rFonts w:ascii="Yu Gothic" w:hAnsi="Yu Gothic" w:eastAsia="Yu Gothic"/>
          <w:b w:val="0"/>
          <w:i w:val="0"/>
          <w:color w:val="606A7A"/>
          <w:sz w:val="17"/>
        </w:rPr>
        <w:t>※ プライバシー保護のため、趣旨を変えずに再構成しています。</w:t>
      </w:r>
    </w:p>
    <w:p>
      <w:pPr>
        <w:spacing w:before="120" w:after="60"/>
      </w:pPr>
      <w:r>
        <w:rPr>
          <w:rFonts w:ascii="Yu Gothic" w:hAnsi="Yu Gothic" w:eastAsia="Yu Gothic"/>
          <w:b/>
          <w:i w:val="0"/>
          <w:color w:val="1B3358"/>
          <w:sz w:val="23"/>
        </w:rPr>
        <w:t>◆ 家族会 3つのプログラム</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PROGRAM</w:t>
            </w:r>
          </w:p>
          <w:p>
            <w:pPr>
              <w:spacing w:before="0" w:after="40" w:line="348" w:lineRule="auto"/>
            </w:pPr>
            <w:r>
              <w:rPr>
                <w:rFonts w:ascii="Yu Gothic" w:hAnsi="Yu Gothic" w:eastAsia="Yu Gothic"/>
                <w:b/>
                <w:i w:val="0"/>
                <w:color w:val="1B3358"/>
                <w:sz w:val="21"/>
              </w:rPr>
              <w:t>エキスパート講演会</w:t>
            </w:r>
          </w:p>
          <w:p>
            <w:pPr>
              <w:spacing w:before="0" w:after="0" w:line="348" w:lineRule="auto"/>
            </w:pPr>
            <w:r>
              <w:rPr>
                <w:rFonts w:ascii="Yu Gothic" w:hAnsi="Yu Gothic" w:eastAsia="Yu Gothic"/>
                <w:b w:val="0"/>
                <w:i w:val="0"/>
                <w:sz w:val="18"/>
              </w:rPr>
              <w:t>医師、医療ソーシャルワーカー、弁護士、回復施設代表者など、依存症治療の第一線で活躍する専門家から学べます。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PROGRAM</w:t>
            </w:r>
          </w:p>
          <w:p>
            <w:pPr>
              <w:spacing w:before="0" w:after="40" w:line="348" w:lineRule="auto"/>
            </w:pPr>
            <w:r>
              <w:rPr>
                <w:rFonts w:ascii="Yu Gothic" w:hAnsi="Yu Gothic" w:eastAsia="Yu Gothic"/>
                <w:b/>
                <w:i w:val="0"/>
                <w:color w:val="1B3358"/>
                <w:sz w:val="21"/>
              </w:rPr>
              <w:t>家族ミーティング</w:t>
            </w:r>
          </w:p>
          <w:p>
            <w:pPr>
              <w:spacing w:before="0" w:after="0" w:line="348" w:lineRule="auto"/>
            </w:pPr>
            <w:r>
              <w:rPr>
                <w:rFonts w:ascii="Yu Gothic" w:hAnsi="Yu Gothic" w:eastAsia="Yu Gothic"/>
                <w:b w:val="0"/>
                <w:i w:val="0"/>
                <w:sz w:val="18"/>
              </w:rPr>
              <w:t>「言いっぱなし・聞きっぱなし」で経験を分かち合う場。家族自身の回復にも効果があるとされています。</w:t>
            </w:r>
          </w:p>
        </w:tc>
        <w:tc>
          <w:tcPr>
            <w:tcW w:type="dxa" w:w="3515"/>
            <w:shd w:val="clear" w:color="auto" w:fill="F3F5F9"/>
            <w:tcMar>
              <w:top w:w="90" w:type="dxa"/>
              <w:bottom w:w="90" w:type="dxa"/>
              <w:start w:w="120" w:type="dxa"/>
              <w:end w:w="120" w:type="dxa"/>
            </w:tcMar>
          </w:tcPr>
          <w:p>
            <w:pPr>
              <w:spacing w:before="0" w:after="40" w:line="348" w:lineRule="auto"/>
            </w:pPr>
            <w:r>
              <w:rPr>
                <w:rFonts w:ascii="Yu Gothic" w:hAnsi="Yu Gothic" w:eastAsia="Yu Gothic"/>
                <w:b/>
                <w:i w:val="0"/>
                <w:color w:val="3A86C4"/>
                <w:sz w:val="15"/>
              </w:rPr>
              <w:t>PROGRAM</w:t>
            </w:r>
          </w:p>
          <w:p>
            <w:pPr>
              <w:spacing w:before="0" w:after="40" w:line="348" w:lineRule="auto"/>
            </w:pPr>
            <w:r>
              <w:rPr>
                <w:rFonts w:ascii="Yu Gothic" w:hAnsi="Yu Gothic" w:eastAsia="Yu Gothic"/>
                <w:b/>
                <w:i w:val="0"/>
                <w:color w:val="1B3358"/>
                <w:sz w:val="21"/>
              </w:rPr>
              <w:t>ダルクスタッフ面談</w:t>
            </w:r>
          </w:p>
          <w:p>
            <w:pPr>
              <w:spacing w:before="0" w:after="0" w:line="348" w:lineRule="auto"/>
            </w:pPr>
            <w:r>
              <w:rPr>
                <w:rFonts w:ascii="Yu Gothic" w:hAnsi="Yu Gothic" w:eastAsia="Yu Gothic"/>
                <w:b w:val="0"/>
                <w:i w:val="0"/>
                <w:sz w:val="18"/>
              </w:rPr>
              <w:t>回復を経験した当事者スタッフとの定期的な面談で、ご家庭の問題に一緒に取り組みます。</w:t>
            </w:r>
          </w:p>
        </w:tc>
      </w:tr>
    </w:tbl>
    <w:p>
      <w:pPr>
        <w:spacing w:before="0" w:after="120"/>
      </w:pPr>
    </w:p>
    <w:p>
      <w:pPr>
        <w:spacing w:before="120" w:after="60"/>
      </w:pPr>
      <w:r>
        <w:rPr>
          <w:rFonts w:ascii="Yu Gothic" w:hAnsi="Yu Gothic" w:eastAsia="Yu Gothic"/>
          <w:b/>
          <w:i w:val="0"/>
          <w:color w:val="1B3358"/>
          <w:sz w:val="23"/>
        </w:rPr>
        <w:t>◆ 相模原ダルク 家族会のご案内</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273"/>
        <w:gridCol w:w="5273"/>
      </w:tblGrid>
      <w:tr>
        <w:tc>
          <w:tcPr>
            <w:tcW w:type="dxa" w:w="2154"/>
            <w:shd w:val="clear" w:color="auto" w:fill="EAF1FA"/>
            <w:tcMar>
              <w:top w:w="70" w:type="dxa"/>
              <w:bottom w:w="70" w:type="dxa"/>
              <w:start w:w="110" w:type="dxa"/>
              <w:end w:w="110" w:type="dxa"/>
            </w:tcMar>
          </w:tcPr>
          <w:p>
            <w:pPr>
              <w:spacing w:before="0" w:after="0" w:line="348" w:lineRule="auto"/>
            </w:pPr>
            <w:r>
              <w:rPr>
                <w:rFonts w:ascii="Yu Gothic" w:hAnsi="Yu Gothic" w:eastAsia="Yu Gothic"/>
                <w:b/>
                <w:i w:val="0"/>
                <w:color w:val="1B3358"/>
                <w:sz w:val="19"/>
              </w:rPr>
              <w:t>開催日</w:t>
            </w:r>
          </w:p>
        </w:tc>
        <w:tc>
          <w:tcPr>
            <w:tcW w:type="dxa" w:w="8391"/>
            <w:tcMar>
              <w:top w:w="70" w:type="dxa"/>
              <w:bottom w:w="70" w:type="dxa"/>
              <w:start w:w="110" w:type="dxa"/>
              <w:end w:w="110" w:type="dxa"/>
            </w:tcMar>
          </w:tcPr>
          <w:p>
            <w:pPr>
              <w:spacing w:before="0" w:after="0" w:line="348" w:lineRule="auto"/>
            </w:pPr>
            <w:r>
              <w:rPr>
                <w:rFonts w:ascii="Yu Gothic" w:hAnsi="Yu Gothic" w:eastAsia="Yu Gothic"/>
                <w:b w:val="0"/>
                <w:i w:val="0"/>
                <w:sz w:val="19"/>
              </w:rPr>
              <w:t>毎月 第3土曜日</w:t>
            </w:r>
          </w:p>
        </w:tc>
      </w:tr>
      <w:tr>
        <w:tc>
          <w:tcPr>
            <w:tcW w:type="dxa" w:w="2154"/>
            <w:shd w:val="clear" w:color="auto" w:fill="EAF1FA"/>
            <w:tcMar>
              <w:top w:w="70" w:type="dxa"/>
              <w:bottom w:w="70" w:type="dxa"/>
              <w:start w:w="110" w:type="dxa"/>
              <w:end w:w="110" w:type="dxa"/>
            </w:tcMar>
          </w:tcPr>
          <w:p>
            <w:pPr>
              <w:spacing w:before="0" w:after="0" w:line="348" w:lineRule="auto"/>
            </w:pPr>
            <w:r>
              <w:rPr>
                <w:rFonts w:ascii="Yu Gothic" w:hAnsi="Yu Gothic" w:eastAsia="Yu Gothic"/>
                <w:b/>
                <w:i w:val="0"/>
                <w:color w:val="1B3358"/>
                <w:sz w:val="19"/>
              </w:rPr>
              <w:t>時間</w:t>
            </w:r>
          </w:p>
        </w:tc>
        <w:tc>
          <w:tcPr>
            <w:tcW w:type="dxa" w:w="8391"/>
            <w:tcMar>
              <w:top w:w="70" w:type="dxa"/>
              <w:bottom w:w="70" w:type="dxa"/>
              <w:start w:w="110" w:type="dxa"/>
              <w:end w:w="110" w:type="dxa"/>
            </w:tcMar>
          </w:tcPr>
          <w:p>
            <w:pPr>
              <w:spacing w:before="0" w:after="0" w:line="348" w:lineRule="auto"/>
            </w:pPr>
            <w:r>
              <w:rPr>
                <w:rFonts w:ascii="Yu Gothic" w:hAnsi="Yu Gothic" w:eastAsia="Yu Gothic"/>
                <w:b w:val="0"/>
                <w:i w:val="0"/>
                <w:sz w:val="19"/>
              </w:rPr>
              <w:t>13:30 〜 17:00</w:t>
            </w:r>
          </w:p>
        </w:tc>
      </w:tr>
      <w:tr>
        <w:tc>
          <w:tcPr>
            <w:tcW w:type="dxa" w:w="2154"/>
            <w:shd w:val="clear" w:color="auto" w:fill="EAF1FA"/>
            <w:tcMar>
              <w:top w:w="70" w:type="dxa"/>
              <w:bottom w:w="70" w:type="dxa"/>
              <w:start w:w="110" w:type="dxa"/>
              <w:end w:w="110" w:type="dxa"/>
            </w:tcMar>
          </w:tcPr>
          <w:p>
            <w:pPr>
              <w:spacing w:before="0" w:after="0" w:line="348" w:lineRule="auto"/>
            </w:pPr>
            <w:r>
              <w:rPr>
                <w:rFonts w:ascii="Yu Gothic" w:hAnsi="Yu Gothic" w:eastAsia="Yu Gothic"/>
                <w:b/>
                <w:i w:val="0"/>
                <w:color w:val="1B3358"/>
                <w:sz w:val="19"/>
              </w:rPr>
              <w:t>会場</w:t>
            </w:r>
          </w:p>
        </w:tc>
        <w:tc>
          <w:tcPr>
            <w:tcW w:type="dxa" w:w="8391"/>
            <w:tcMar>
              <w:top w:w="70" w:type="dxa"/>
              <w:bottom w:w="70" w:type="dxa"/>
              <w:start w:w="110" w:type="dxa"/>
              <w:end w:w="110" w:type="dxa"/>
            </w:tcMar>
          </w:tcPr>
          <w:p>
            <w:pPr>
              <w:spacing w:before="0" w:after="0" w:line="348" w:lineRule="auto"/>
            </w:pPr>
            <w:r>
              <w:rPr>
                <w:rFonts w:ascii="Yu Gothic" w:hAnsi="Yu Gothic" w:eastAsia="Yu Gothic"/>
                <w:b w:val="0"/>
                <w:i w:val="0"/>
                <w:sz w:val="19"/>
              </w:rPr>
              <w:t>相模原ダルク デイケアセンター</w:t>
            </w:r>
          </w:p>
        </w:tc>
      </w:tr>
      <w:tr>
        <w:tc>
          <w:tcPr>
            <w:tcW w:type="dxa" w:w="2154"/>
            <w:shd w:val="clear" w:color="auto" w:fill="EAF1FA"/>
            <w:tcMar>
              <w:top w:w="70" w:type="dxa"/>
              <w:bottom w:w="70" w:type="dxa"/>
              <w:start w:w="110" w:type="dxa"/>
              <w:end w:w="110" w:type="dxa"/>
            </w:tcMar>
          </w:tcPr>
          <w:p>
            <w:pPr>
              <w:spacing w:before="0" w:after="0" w:line="348" w:lineRule="auto"/>
            </w:pPr>
            <w:r>
              <w:rPr>
                <w:rFonts w:ascii="Yu Gothic" w:hAnsi="Yu Gothic" w:eastAsia="Yu Gothic"/>
                <w:b/>
                <w:i w:val="0"/>
                <w:color w:val="1B3358"/>
                <w:sz w:val="19"/>
              </w:rPr>
              <w:t>参加費</w:t>
            </w:r>
          </w:p>
        </w:tc>
        <w:tc>
          <w:tcPr>
            <w:tcW w:type="dxa" w:w="8391"/>
            <w:tcMar>
              <w:top w:w="70" w:type="dxa"/>
              <w:bottom w:w="70" w:type="dxa"/>
              <w:start w:w="110" w:type="dxa"/>
              <w:end w:w="110" w:type="dxa"/>
            </w:tcMar>
          </w:tcPr>
          <w:p>
            <w:pPr>
              <w:spacing w:before="0" w:after="0" w:line="348" w:lineRule="auto"/>
            </w:pPr>
            <w:r>
              <w:rPr>
                <w:rFonts w:ascii="Yu Gothic" w:hAnsi="Yu Gothic" w:eastAsia="Yu Gothic"/>
                <w:b w:val="0"/>
                <w:i w:val="0"/>
                <w:sz w:val="19"/>
              </w:rPr>
              <w:t>1回 1家族 2,000円</w:t>
            </w:r>
          </w:p>
        </w:tc>
      </w:tr>
      <w:tr>
        <w:tc>
          <w:tcPr>
            <w:tcW w:type="dxa" w:w="2154"/>
            <w:shd w:val="clear" w:color="auto" w:fill="EAF1FA"/>
            <w:tcMar>
              <w:top w:w="70" w:type="dxa"/>
              <w:bottom w:w="70" w:type="dxa"/>
              <w:start w:w="110" w:type="dxa"/>
              <w:end w:w="110" w:type="dxa"/>
            </w:tcMar>
          </w:tcPr>
          <w:p>
            <w:pPr>
              <w:spacing w:before="0" w:after="0" w:line="348" w:lineRule="auto"/>
            </w:pPr>
            <w:r>
              <w:rPr>
                <w:rFonts w:ascii="Yu Gothic" w:hAnsi="Yu Gothic" w:eastAsia="Yu Gothic"/>
                <w:b/>
                <w:i w:val="0"/>
                <w:color w:val="1B3358"/>
                <w:sz w:val="19"/>
              </w:rPr>
              <w:t>送迎</w:t>
            </w:r>
          </w:p>
        </w:tc>
        <w:tc>
          <w:tcPr>
            <w:tcW w:type="dxa" w:w="8391"/>
            <w:tcMar>
              <w:top w:w="70" w:type="dxa"/>
              <w:bottom w:w="70" w:type="dxa"/>
              <w:start w:w="110" w:type="dxa"/>
              <w:end w:w="110" w:type="dxa"/>
            </w:tcMar>
          </w:tcPr>
          <w:p>
            <w:pPr>
              <w:spacing w:before="0" w:after="0" w:line="348" w:lineRule="auto"/>
            </w:pPr>
            <w:r>
              <w:rPr>
                <w:rFonts w:ascii="Yu Gothic" w:hAnsi="Yu Gothic" w:eastAsia="Yu Gothic"/>
                <w:b w:val="0"/>
                <w:i w:val="0"/>
                <w:sz w:val="19"/>
              </w:rPr>
              <w:t>JR相模原駅 北口より家族会専用送迎車（12:45発・13:00発の2台）</w:t>
            </w:r>
          </w:p>
        </w:tc>
      </w:tr>
      <w:tr>
        <w:tc>
          <w:tcPr>
            <w:tcW w:type="dxa" w:w="2154"/>
            <w:shd w:val="clear" w:color="auto" w:fill="EAF1FA"/>
            <w:tcMar>
              <w:top w:w="70" w:type="dxa"/>
              <w:bottom w:w="70" w:type="dxa"/>
              <w:start w:w="110" w:type="dxa"/>
              <w:end w:w="110" w:type="dxa"/>
            </w:tcMar>
          </w:tcPr>
          <w:p>
            <w:pPr>
              <w:spacing w:before="0" w:after="0" w:line="348" w:lineRule="auto"/>
            </w:pPr>
            <w:r>
              <w:rPr>
                <w:rFonts w:ascii="Yu Gothic" w:hAnsi="Yu Gothic" w:eastAsia="Yu Gothic"/>
                <w:b/>
                <w:i w:val="0"/>
                <w:color w:val="1B3358"/>
                <w:sz w:val="19"/>
              </w:rPr>
              <w:t>お申込・お問合せ</w:t>
            </w:r>
          </w:p>
        </w:tc>
        <w:tc>
          <w:tcPr>
            <w:tcW w:type="dxa" w:w="8391"/>
            <w:tcMar>
              <w:top w:w="70" w:type="dxa"/>
              <w:bottom w:w="70" w:type="dxa"/>
              <w:start w:w="110" w:type="dxa"/>
              <w:end w:w="110" w:type="dxa"/>
            </w:tcMar>
          </w:tcPr>
          <w:p>
            <w:pPr>
              <w:spacing w:before="0" w:after="0" w:line="348" w:lineRule="auto"/>
            </w:pPr>
            <w:r>
              <w:rPr>
                <w:rFonts w:ascii="Yu Gothic" w:hAnsi="Yu Gothic" w:eastAsia="Yu Gothic"/>
                <w:b w:val="0"/>
                <w:i w:val="0"/>
                <w:sz w:val="19"/>
              </w:rPr>
              <w:t>相模原ダルクへお電話、または公式サイト「ご家族の方へ」から</w:t>
            </w:r>
          </w:p>
        </w:tc>
      </w:tr>
    </w:tbl>
    <w:p>
      <w:pPr>
        <w:spacing w:before="0" w:after="120"/>
      </w:pPr>
    </w:p>
    <w:p>
      <w:pPr>
        <w:spacing w:before="120" w:after="60"/>
      </w:pPr>
      <w:r>
        <w:rPr>
          <w:rFonts w:ascii="Yu Gothic" w:hAnsi="Yu Gothic" w:eastAsia="Yu Gothic"/>
          <w:b/>
          <w:i w:val="0"/>
          <w:color w:val="1B3358"/>
          <w:sz w:val="23"/>
        </w:rPr>
        <w:t>◆ 家族会 当日の流れ</w:t>
      </w:r>
    </w:p>
    <w:p>
      <w:pPr>
        <w:spacing w:before="0" w:after="60"/>
      </w:pPr>
      <w:r>
        <w:rPr>
          <w:rFonts w:ascii="Yu Gothic" w:hAnsi="Yu Gothic" w:eastAsia="Yu Gothic"/>
          <w:b/>
          <w:i w:val="0"/>
          <w:color w:val="2F9E6B"/>
          <w:sz w:val="22"/>
        </w:rPr>
        <w:t xml:space="preserve">1. </w:t>
      </w:r>
      <w:r>
        <w:rPr>
          <w:rFonts w:ascii="Yu Gothic" w:hAnsi="Yu Gothic" w:eastAsia="Yu Gothic"/>
          <w:b/>
          <w:i w:val="0"/>
          <w:color w:val="1B3358"/>
        </w:rPr>
        <w:t>受付・送迎</w:t>
      </w:r>
      <w:r>
        <w:rPr>
          <w:rFonts w:ascii="Yu Gothic" w:hAnsi="Yu Gothic" w:eastAsia="Yu Gothic"/>
          <w:b w:val="0"/>
          <w:i w:val="0"/>
          <w:color w:val="606A7A"/>
          <w:sz w:val="19"/>
        </w:rPr>
        <w:t xml:space="preserve">  JR相模原駅 北口より専用送迎車（12:45発・13:00発）</w:t>
      </w:r>
    </w:p>
    <w:p>
      <w:pPr>
        <w:spacing w:before="0" w:after="60"/>
      </w:pPr>
      <w:r>
        <w:rPr>
          <w:rFonts w:ascii="Yu Gothic" w:hAnsi="Yu Gothic" w:eastAsia="Yu Gothic"/>
          <w:b/>
          <w:i w:val="0"/>
          <w:color w:val="2F9E6B"/>
          <w:sz w:val="22"/>
        </w:rPr>
        <w:t xml:space="preserve">2. </w:t>
      </w:r>
      <w:r>
        <w:rPr>
          <w:rFonts w:ascii="Yu Gothic" w:hAnsi="Yu Gothic" w:eastAsia="Yu Gothic"/>
          <w:b/>
          <w:i w:val="0"/>
          <w:color w:val="1B3358"/>
        </w:rPr>
        <w:t>開会（13:30）</w:t>
      </w:r>
      <w:r>
        <w:rPr>
          <w:rFonts w:ascii="Yu Gothic" w:hAnsi="Yu Gothic" w:eastAsia="Yu Gothic"/>
          <w:b w:val="0"/>
          <w:i w:val="0"/>
          <w:color w:val="606A7A"/>
          <w:sz w:val="19"/>
        </w:rPr>
        <w:t xml:space="preserve">  はじめての方も、どうぞ安心してお越しください</w:t>
      </w:r>
    </w:p>
    <w:p>
      <w:pPr>
        <w:spacing w:before="0" w:after="60"/>
      </w:pPr>
      <w:r>
        <w:rPr>
          <w:rFonts w:ascii="Yu Gothic" w:hAnsi="Yu Gothic" w:eastAsia="Yu Gothic"/>
          <w:b/>
          <w:i w:val="0"/>
          <w:color w:val="2F9E6B"/>
          <w:sz w:val="22"/>
        </w:rPr>
        <w:t xml:space="preserve">3. </w:t>
      </w:r>
      <w:r>
        <w:rPr>
          <w:rFonts w:ascii="Yu Gothic" w:hAnsi="Yu Gothic" w:eastAsia="Yu Gothic"/>
          <w:b/>
          <w:i w:val="0"/>
          <w:color w:val="1B3358"/>
        </w:rPr>
        <w:t>エキスパート講演会</w:t>
      </w:r>
      <w:r>
        <w:rPr>
          <w:rFonts w:ascii="Yu Gothic" w:hAnsi="Yu Gothic" w:eastAsia="Yu Gothic"/>
          <w:b w:val="0"/>
          <w:i w:val="0"/>
          <w:color w:val="606A7A"/>
          <w:sz w:val="19"/>
        </w:rPr>
        <w:t xml:space="preserve">  医師・専門家から、依存症と回復を学ぶ</w:t>
      </w:r>
    </w:p>
    <w:p>
      <w:pPr>
        <w:spacing w:before="0" w:after="60"/>
      </w:pPr>
      <w:r>
        <w:rPr>
          <w:rFonts w:ascii="Yu Gothic" w:hAnsi="Yu Gothic" w:eastAsia="Yu Gothic"/>
          <w:b/>
          <w:i w:val="0"/>
          <w:color w:val="2F9E6B"/>
          <w:sz w:val="22"/>
        </w:rPr>
        <w:t xml:space="preserve">4. </w:t>
      </w:r>
      <w:r>
        <w:rPr>
          <w:rFonts w:ascii="Yu Gothic" w:hAnsi="Yu Gothic" w:eastAsia="Yu Gothic"/>
          <w:b/>
          <w:i w:val="0"/>
          <w:color w:val="1B3358"/>
        </w:rPr>
        <w:t>家族ミーティング</w:t>
      </w:r>
      <w:r>
        <w:rPr>
          <w:rFonts w:ascii="Yu Gothic" w:hAnsi="Yu Gothic" w:eastAsia="Yu Gothic"/>
          <w:b w:val="0"/>
          <w:i w:val="0"/>
          <w:color w:val="606A7A"/>
          <w:sz w:val="19"/>
        </w:rPr>
        <w:t xml:space="preserve">  「言いっぱなし・聞きっぱなし」で分かち合う</w:t>
      </w:r>
    </w:p>
    <w:p>
      <w:pPr>
        <w:spacing w:before="0" w:after="60"/>
      </w:pPr>
      <w:r>
        <w:rPr>
          <w:rFonts w:ascii="Yu Gothic" w:hAnsi="Yu Gothic" w:eastAsia="Yu Gothic"/>
          <w:b/>
          <w:i w:val="0"/>
          <w:color w:val="2F9E6B"/>
          <w:sz w:val="22"/>
        </w:rPr>
        <w:t xml:space="preserve">5. </w:t>
      </w:r>
      <w:r>
        <w:rPr>
          <w:rFonts w:ascii="Yu Gothic" w:hAnsi="Yu Gothic" w:eastAsia="Yu Gothic"/>
          <w:b/>
          <w:i w:val="0"/>
          <w:color w:val="1B3358"/>
        </w:rPr>
        <w:t>当事者スタッフ面談</w:t>
      </w:r>
      <w:r>
        <w:rPr>
          <w:rFonts w:ascii="Yu Gothic" w:hAnsi="Yu Gothic" w:eastAsia="Yu Gothic"/>
          <w:b w:val="0"/>
          <w:i w:val="0"/>
          <w:color w:val="606A7A"/>
          <w:sz w:val="19"/>
        </w:rPr>
        <w:t xml:space="preserve">  ご家庭の悩みに、回復者スタッフが一緒に向き合う</w:t>
      </w:r>
    </w:p>
    <w:p>
      <w:pPr>
        <w:spacing w:before="0" w:after="60"/>
      </w:pPr>
      <w:r>
        <w:rPr>
          <w:rFonts w:ascii="Yu Gothic" w:hAnsi="Yu Gothic" w:eastAsia="Yu Gothic"/>
          <w:b/>
          <w:i w:val="0"/>
          <w:color w:val="2F9E6B"/>
          <w:sz w:val="22"/>
        </w:rPr>
        <w:t xml:space="preserve">6. </w:t>
      </w:r>
      <w:r>
        <w:rPr>
          <w:rFonts w:ascii="Yu Gothic" w:hAnsi="Yu Gothic" w:eastAsia="Yu Gothic"/>
          <w:b/>
          <w:i w:val="0"/>
          <w:color w:val="1B3358"/>
        </w:rPr>
        <w:t>閉会（17:00）</w:t>
      </w:r>
      <w:r>
        <w:rPr>
          <w:rFonts w:ascii="Yu Gothic" w:hAnsi="Yu Gothic" w:eastAsia="Yu Gothic"/>
          <w:b w:val="0"/>
          <w:i w:val="0"/>
          <w:color w:val="606A7A"/>
          <w:sz w:val="19"/>
        </w:rPr>
        <w:t xml:space="preserve">  お帰りも送迎いたします</w:t>
      </w:r>
    </w:p>
    <w:p>
      <w:pPr>
        <w:spacing w:before="20" w:after="120"/>
      </w:pPr>
      <w:r>
        <w:rPr>
          <w:rFonts w:ascii="Yu Gothic" w:hAnsi="Yu Gothic" w:eastAsia="Yu Gothic"/>
          <w:b w:val="0"/>
          <w:i w:val="0"/>
          <w:color w:val="606A7A"/>
          <w:sz w:val="17"/>
        </w:rPr>
        <w:t>※ 内容は回により変わることがあります。見学だけの参加も歓迎です。</w:t>
      </w:r>
    </w:p>
    <w:p>
      <w:pPr>
        <w:spacing w:before="80" w:after="40"/>
      </w:pPr>
      <w:r>
        <w:drawing>
          <wp:inline xmlns:a="http://schemas.openxmlformats.org/drawingml/2006/main" xmlns:pic="http://schemas.openxmlformats.org/drawingml/2006/picture">
            <wp:extent cx="6696000" cy="501084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696000" cy="5010840"/>
                    </a:xfrm>
                    <a:prstGeom prst="rect"/>
                  </pic:spPr>
                </pic:pic>
              </a:graphicData>
            </a:graphic>
          </wp:inline>
        </w:drawing>
      </w:r>
    </w:p>
    <w:p>
      <w:pPr>
        <w:spacing w:before="0" w:after="160"/>
      </w:pPr>
      <w:r>
        <w:rPr>
          <w:rFonts w:ascii="Yu Gothic" w:hAnsi="Yu Gothic" w:eastAsia="Yu Gothic"/>
          <w:b w:val="0"/>
          <w:i/>
          <w:color w:val="606A7A"/>
          <w:sz w:val="17"/>
        </w:rPr>
        <w:t>家族会の会場 ── 相模原ダルク デイケアセンター（相模原市）。JR相模原駅から送迎車もご用意しています。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AF1FA"/>
            <w:tcMar>
              <w:top w:w="60" w:type="dxa"/>
              <w:bottom w:w="60" w:type="dxa"/>
              <w:start w:w="110" w:type="dxa"/>
              <w:end w:w="110" w:type="dxa"/>
            </w:tcMar>
          </w:tcPr>
          <w:p>
            <w:pPr>
              <w:spacing w:after="0" w:before="0" w:line="348" w:lineRule="auto"/>
            </w:pPr>
            <w:r>
              <w:rPr>
                <w:rFonts w:ascii="Yu Gothic" w:hAnsi="Yu Gothic" w:eastAsia="Yu Gothic"/>
                <w:b w:val="0"/>
                <w:i w:val="0"/>
                <w:sz w:val="20"/>
              </w:rPr>
              <w:t>見学だけ、話を聞くだけの参加も歓迎します。まずは、どんな場所か知ることから始めてみてください。</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家族相談（毎日実施）</w:t>
            </w:r>
          </w:p>
          <w:p>
            <w:pPr>
              <w:spacing w:before="0" w:after="60" w:line="348" w:lineRule="auto"/>
            </w:pPr>
            <w:r>
              <w:rPr>
                <w:rFonts w:ascii="Yu Gothic" w:hAnsi="Yu Gothic" w:eastAsia="Yu Gothic"/>
                <w:b/>
                <w:i w:val="0"/>
                <w:color w:val="1B3358"/>
                <w:sz w:val="23"/>
              </w:rPr>
              <w:t>家族会の前に、まず相談だけでも</w:t>
            </w:r>
          </w:p>
          <w:p>
            <w:pPr>
              <w:spacing w:before="0" w:after="40" w:line="348" w:lineRule="auto"/>
            </w:pPr>
            <w:r>
              <w:rPr>
                <w:rFonts w:ascii="Yu Gothic" w:hAnsi="Yu Gothic" w:eastAsia="Yu Gothic"/>
                <w:b w:val="0"/>
                <w:i w:val="0"/>
                <w:sz w:val="20"/>
              </w:rPr>
              <w:t>「家族会はまだ勇気がいる」という方は、家族相談からでも大丈夫です。初回相談は無料。相談を担当するのは、依存症で苦しみ、そして回復を果たした当事者のスタッフです。</w:t>
            </w:r>
          </w:p>
          <w:p>
            <w:pPr>
              <w:spacing w:before="0" w:after="40" w:line="348" w:lineRule="auto"/>
            </w:pPr>
            <w:r>
              <w:rPr>
                <w:rFonts w:ascii="Yu Gothic" w:hAnsi="Yu Gothic" w:eastAsia="Yu Gothic"/>
                <w:b w:val="0"/>
                <w:i w:val="0"/>
                <w:sz w:val="20"/>
              </w:rPr>
              <w:t>あなたの経験は、必ず受け止められます。私たちの経験を、どうぞお使いください。相談に、早すぎることも、遅すぎることもありません。</w:t>
            </w:r>
          </w:p>
        </w:tc>
      </w:tr>
    </w:tbl>
    <w:p>
      <w:pPr>
        <w:spacing w:before="0" w:after="120"/>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MESSAGE</w:t>
            </w:r>
          </w:p>
          <w:p>
            <w:pPr>
              <w:spacing w:before="0" w:after="80" w:line="348" w:lineRule="auto"/>
            </w:pPr>
            <w:r>
              <w:rPr>
                <w:rFonts w:ascii="Yu Gothic" w:hAnsi="Yu Gothic" w:eastAsia="Yu Gothic"/>
                <w:b/>
                <w:i w:val="0"/>
                <w:color w:val="FFFFFF"/>
                <w:sz w:val="38"/>
              </w:rPr>
              <w:t>私たちが伴走する理由</w:t>
            </w:r>
          </w:p>
          <w:p>
            <w:pPr>
              <w:spacing w:before="0" w:after="40" w:line="348" w:lineRule="auto"/>
            </w:pPr>
            <w:r>
              <w:rPr>
                <w:rFonts w:ascii="Yu Gothic" w:hAnsi="Yu Gothic" w:eastAsia="Yu Gothic"/>
                <w:b/>
                <w:i w:val="0"/>
                <w:color w:val="F2E7D6"/>
                <w:sz w:val="23"/>
              </w:rPr>
              <w:t>救われた命を、次の希望へ。</w:t>
            </w:r>
          </w:p>
        </w:tc>
      </w:tr>
    </w:tbl>
    <w:p>
      <w:pPr>
        <w:spacing w:before="0" w:after="120"/>
      </w:pPr>
    </w:p>
    <w:p>
      <w:pPr>
        <w:spacing w:before="0" w:after="80"/>
      </w:pPr>
      <w:r>
        <w:rPr>
          <w:rFonts w:ascii="Yu Gothic" w:hAnsi="Yu Gothic" w:eastAsia="Yu Gothic"/>
          <w:b w:val="0"/>
          <w:i w:val="0"/>
        </w:rPr>
        <w:t>相模原ダルクのスタッフの多くは、かつて依存症によって人生を失いかけ、多くの人に支えられながら回復への道を歩んできた当事者です。</w:t>
      </w:r>
    </w:p>
    <w:p>
      <w:pPr>
        <w:spacing w:before="0" w:after="80"/>
      </w:pPr>
      <w:r>
        <w:rPr>
          <w:rFonts w:ascii="Yu Gothic" w:hAnsi="Yu Gothic" w:eastAsia="Yu Gothic"/>
          <w:b w:val="0"/>
          <w:i w:val="0"/>
        </w:rPr>
        <w:t>だからこそ私たちは、人は何度でも生き直すことができると信じています。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相模原ダルクの理念</w:t>
            </w:r>
          </w:p>
          <w:p>
            <w:pPr>
              <w:spacing w:before="0" w:after="60" w:line="348" w:lineRule="auto"/>
            </w:pPr>
            <w:r>
              <w:rPr>
                <w:rFonts w:ascii="Yu Gothic" w:hAnsi="Yu Gothic" w:eastAsia="Yu Gothic"/>
                <w:b/>
                <w:i w:val="0"/>
                <w:color w:val="1B3358"/>
                <w:sz w:val="23"/>
              </w:rPr>
              <w:t>人としての尊厳を揺るぎない基本原理とし、生き直す力を確かなプロセスとして支える。</w:t>
            </w:r>
          </w:p>
        </w:tc>
      </w:tr>
    </w:tbl>
    <w:p>
      <w:pPr>
        <w:spacing w:before="0" w:after="120"/>
      </w:pPr>
    </w:p>
    <w:p>
      <w:pPr>
        <w:spacing w:before="0" w:after="80"/>
      </w:pPr>
      <w:r>
        <w:rPr>
          <w:rFonts w:ascii="Yu Gothic" w:hAnsi="Yu Gothic" w:eastAsia="Yu Gothic"/>
          <w:b w:val="0"/>
          <w:i w:val="0"/>
        </w:rPr>
        <w:t>この理念のもと、ご本人とご家族が、その人らしい人生を取り戻せるよう伴走しています。ご本人の回復は、ご本人だけの希望ではありません。ご家族の希望であり、地域社会の希望であり、そして私たちスタッフ自身が、人としての使命と尊厳をあらためて実感する瞬間でもあります。</w:t>
      </w:r>
    </w:p>
    <w:p>
      <w:pPr>
        <w:spacing w:before="0" w:after="80"/>
      </w:pPr>
      <w:r>
        <w:rPr>
          <w:rFonts w:ascii="Yu Gothic" w:hAnsi="Yu Gothic" w:eastAsia="Yu Gothic"/>
          <w:b w:val="0"/>
          <w:i w:val="0"/>
        </w:rPr>
        <w:t>私たちにとって回復支援は、仕事ではありません。救われた命を、次の誰かの希望へつないでいく使命です。だから私たちは、ご本人とご家族に寄り添い、苦楽をともにしながら、最後まで伴走し続けます。</w:t>
      </w:r>
    </w:p>
    <w:p>
      <w:pPr>
        <w:spacing w:before="0" w:after="40"/>
        <w:jc w:val="center"/>
      </w:pPr>
      <w:r>
        <w:rPr>
          <w:rFonts w:ascii="Yu Gothic" w:hAnsi="Yu Gothic" w:eastAsia="Yu Gothic"/>
          <w:b/>
          <w:i w:val="0"/>
          <w:color w:val="1B3358"/>
          <w:sz w:val="24"/>
        </w:rPr>
        <w:t>あなたは、一人ではありません。</w:t>
      </w:r>
    </w:p>
    <w:p>
      <w:pPr>
        <w:spacing w:before="0" w:after="40"/>
        <w:jc w:val="center"/>
      </w:pPr>
      <w:r>
        <w:rPr>
          <w:rFonts w:ascii="Yu Gothic" w:hAnsi="Yu Gothic" w:eastAsia="Yu Gothic"/>
          <w:b/>
          <w:i w:val="0"/>
          <w:color w:val="1B3358"/>
          <w:sz w:val="24"/>
        </w:rPr>
        <w:t>人は、何度でも生き直すことができます。</w:t>
      </w:r>
    </w:p>
    <w:p>
      <w:pPr>
        <w:spacing w:before="0" w:after="40"/>
        <w:jc w:val="center"/>
      </w:pPr>
      <w:r>
        <w:rPr>
          <w:rFonts w:ascii="Yu Gothic" w:hAnsi="Yu Gothic" w:eastAsia="Yu Gothic"/>
          <w:b/>
          <w:i w:val="0"/>
          <w:color w:val="1B3358"/>
          <w:sz w:val="24"/>
        </w:rPr>
        <w:t>ここからは、私たちが一緒に歩みます。</w:t>
      </w:r>
    </w:p>
    <w:p>
      <w:pPr>
        <w:spacing w:before="80" w:after="80"/>
        <w:jc w:val="center"/>
      </w:pPr>
      <w:r>
        <w:rPr>
          <w:rFonts w:ascii="Yu Gothic" w:hAnsi="Yu Gothic" w:eastAsia="Yu Gothic"/>
          <w:b/>
          <w:i w:val="0"/>
          <w:color w:val="1B3358"/>
          <w:sz w:val="36"/>
        </w:rPr>
        <w:t>人は、必ず生き直せる。</w:t>
      </w:r>
    </w:p>
    <w:p>
      <w:pPr>
        <w:spacing w:before="0" w:after="80"/>
        <w:jc w:val="center"/>
      </w:pPr>
      <w:r>
        <w:rPr>
          <w:rFonts w:ascii="Yu Gothic" w:hAnsi="Yu Gothic" w:eastAsia="Yu Gothic"/>
          <w:b/>
          <w:i w:val="0"/>
          <w:color w:val="B06A2C"/>
          <w:sz w:val="20"/>
        </w:rPr>
        <w:t>相模原ダルクの挑戦</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約束</w:t>
            </w:r>
          </w:p>
          <w:p>
            <w:pPr>
              <w:spacing w:before="0" w:after="80" w:line="348" w:lineRule="auto"/>
            </w:pPr>
            <w:r>
              <w:rPr>
                <w:rFonts w:ascii="Yu Gothic" w:hAnsi="Yu Gothic" w:eastAsia="Yu Gothic"/>
                <w:b/>
                <w:i w:val="0"/>
                <w:color w:val="FFFFFF"/>
                <w:sz w:val="38"/>
              </w:rPr>
              <w:t>一人で、抱え込まないでください</w:t>
            </w:r>
          </w:p>
        </w:tc>
      </w:tr>
    </w:tbl>
    <w:p>
      <w:pPr>
        <w:spacing w:before="0" w:after="120"/>
      </w:pPr>
    </w:p>
    <w:p>
      <w:pPr>
        <w:spacing w:before="80" w:after="40"/>
      </w:pPr>
      <w:r>
        <w:drawing>
          <wp:inline xmlns:a="http://schemas.openxmlformats.org/drawingml/2006/main" xmlns:pic="http://schemas.openxmlformats.org/drawingml/2006/picture">
            <wp:extent cx="6696000" cy="446225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696000" cy="4462256"/>
                    </a:xfrm>
                    <a:prstGeom prst="rect"/>
                  </pic:spPr>
                </pic:pic>
              </a:graphicData>
            </a:graphic>
          </wp:inline>
        </w:drawing>
      </w:r>
    </w:p>
    <w:p>
      <w:pPr>
        <w:spacing w:before="0" w:after="80"/>
      </w:pPr>
      <w:r>
        <w:rPr>
          <w:rFonts w:ascii="Yu Gothic" w:hAnsi="Yu Gothic" w:eastAsia="Yu Gothic"/>
          <w:b w:val="0"/>
          <w:i w:val="0"/>
        </w:rPr>
        <w:t>ここまで読んでくださって、ありがとうございました。読み進めるだけでも、つらい場面がたくさんあったことと思います。それでも最後のページまで来てくださったこと——それ自体が、あなたの愛情と勇気の証です。</w:t>
      </w:r>
    </w:p>
    <w:p>
      <w:pPr>
        <w:spacing w:before="0" w:after="80"/>
      </w:pPr>
      <w:r>
        <w:rPr>
          <w:rFonts w:ascii="Yu Gothic" w:hAnsi="Yu Gothic" w:eastAsia="Yu Gothic"/>
          <w:b w:val="0"/>
          <w:i w:val="0"/>
        </w:rPr>
        <w:t>私たちは、ご家族に「一人で頑張ってください」とは言いません。困った時、迷った時、うまくいかなかった時、何度でも、私たちを頼ってください。怒っても、泣いても、弱音を吐いても構いません。それを受け止めるために、私たちはここにいます。</w:t>
      </w:r>
    </w:p>
    <w:p>
      <w:pPr>
        <w:spacing w:before="0" w:after="80"/>
      </w:pPr>
      <w:r>
        <w:rPr>
          <w:rFonts w:ascii="Yu Gothic" w:hAnsi="Yu Gothic" w:eastAsia="Yu Gothic"/>
          <w:b w:val="0"/>
          <w:i w:val="0"/>
        </w:rPr>
        <w:t>相模原ダルクは、本人だけを支える場所ではありません。ご家族とも、一緒に歩みます。本人の回復も、ご家族の回復も、どちらも私たちの願いです。</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515"/>
        <w:gridCol w:w="3515"/>
        <w:gridCol w:w="3515"/>
      </w:tblGrid>
      <w:tr>
        <w:tc>
          <w:tcPr>
            <w:tcW w:type="dxa" w:w="3515"/>
            <w:shd w:val="clear" w:color="auto" w:fill="E9F4EE"/>
            <w:tcMar>
              <w:top w:w="90" w:type="dxa"/>
              <w:bottom w:w="90" w:type="dxa"/>
              <w:start w:w="120" w:type="dxa"/>
              <w:end w:w="120" w:type="dxa"/>
            </w:tcMar>
          </w:tcPr>
          <w:p>
            <w:pPr>
              <w:spacing w:before="0" w:after="40" w:line="348" w:lineRule="auto"/>
            </w:pPr>
            <w:r>
              <w:rPr>
                <w:rFonts w:ascii="Yu Gothic" w:hAnsi="Yu Gothic" w:eastAsia="Yu Gothic"/>
                <w:b/>
                <w:i w:val="0"/>
                <w:color w:val="1B3358"/>
                <w:sz w:val="21"/>
              </w:rPr>
              <w:t>本人の回復を</w:t>
            </w:r>
          </w:p>
          <w:p>
            <w:pPr>
              <w:spacing w:before="0" w:after="0" w:line="348" w:lineRule="auto"/>
            </w:pPr>
            <w:r>
              <w:rPr>
                <w:rFonts w:ascii="Yu Gothic" w:hAnsi="Yu Gothic" w:eastAsia="Yu Gothic"/>
                <w:b w:val="0"/>
                <w:i w:val="0"/>
                <w:sz w:val="18"/>
              </w:rPr>
              <w:t>その人らしい人生を、取り戻すために</w:t>
            </w:r>
          </w:p>
        </w:tc>
        <w:tc>
          <w:tcPr>
            <w:tcW w:type="dxa" w:w="3515"/>
            <w:shd w:val="clear" w:color="auto" w:fill="E9F4EE"/>
            <w:tcMar>
              <w:top w:w="90" w:type="dxa"/>
              <w:bottom w:w="90" w:type="dxa"/>
              <w:start w:w="120" w:type="dxa"/>
              <w:end w:w="120" w:type="dxa"/>
            </w:tcMar>
          </w:tcPr>
          <w:p>
            <w:pPr>
              <w:spacing w:before="0" w:after="40" w:line="348" w:lineRule="auto"/>
            </w:pPr>
            <w:r>
              <w:rPr>
                <w:rFonts w:ascii="Yu Gothic" w:hAnsi="Yu Gothic" w:eastAsia="Yu Gothic"/>
                <w:b/>
                <w:i w:val="0"/>
                <w:color w:val="1B3358"/>
                <w:sz w:val="21"/>
              </w:rPr>
              <w:t>家族の回復を</w:t>
            </w:r>
          </w:p>
          <w:p>
            <w:pPr>
              <w:spacing w:before="0" w:after="0" w:line="348" w:lineRule="auto"/>
            </w:pPr>
            <w:r>
              <w:rPr>
                <w:rFonts w:ascii="Yu Gothic" w:hAnsi="Yu Gothic" w:eastAsia="Yu Gothic"/>
                <w:b w:val="0"/>
                <w:i w:val="0"/>
                <w:sz w:val="18"/>
              </w:rPr>
              <w:t>あなた自身の生活と笑顔を、取り戻すために</w:t>
            </w:r>
          </w:p>
        </w:tc>
        <w:tc>
          <w:tcPr>
            <w:tcW w:type="dxa" w:w="3515"/>
            <w:shd w:val="clear" w:color="auto" w:fill="E9F4EE"/>
            <w:tcMar>
              <w:top w:w="90" w:type="dxa"/>
              <w:bottom w:w="90" w:type="dxa"/>
              <w:start w:w="120" w:type="dxa"/>
              <w:end w:w="120" w:type="dxa"/>
            </w:tcMar>
          </w:tcPr>
          <w:p>
            <w:pPr>
              <w:spacing w:before="0" w:after="40" w:line="348" w:lineRule="auto"/>
            </w:pPr>
            <w:r>
              <w:rPr>
                <w:rFonts w:ascii="Yu Gothic" w:hAnsi="Yu Gothic" w:eastAsia="Yu Gothic"/>
                <w:b/>
                <w:i w:val="0"/>
                <w:color w:val="1B3358"/>
                <w:sz w:val="21"/>
              </w:rPr>
              <w:t>共に歩むことを</w:t>
            </w:r>
          </w:p>
          <w:p>
            <w:pPr>
              <w:spacing w:before="0" w:after="0" w:line="348" w:lineRule="auto"/>
            </w:pPr>
            <w:r>
              <w:rPr>
                <w:rFonts w:ascii="Yu Gothic" w:hAnsi="Yu Gothic" w:eastAsia="Yu Gothic"/>
                <w:b w:val="0"/>
                <w:i w:val="0"/>
                <w:sz w:val="18"/>
              </w:rPr>
              <w:t>回復の日まで、ずっとそばで</w:t>
            </w:r>
          </w:p>
        </w:tc>
      </w:tr>
    </w:tbl>
    <w:p>
      <w:pPr>
        <w:spacing w:before="0" w:after="120"/>
      </w:pPr>
    </w:p>
    <w:p>
      <w:pPr>
        <w:spacing w:before="120" w:after="80"/>
        <w:jc w:val="center"/>
      </w:pPr>
      <w:r>
        <w:rPr>
          <w:rFonts w:ascii="Yu Gothic" w:hAnsi="Yu Gothic" w:eastAsia="Yu Gothic"/>
          <w:b/>
          <w:i w:val="0"/>
          <w:color w:val="1B3358"/>
          <w:sz w:val="24"/>
        </w:rPr>
        <w:t>あなたは、一人ではありません。ここから先は、私たちが一緒に歩みます。</w:t>
      </w:r>
    </w:p>
    <w:p>
      <w:pPr>
        <w:spacing w:before="0" w:after="80"/>
        <w:jc w:val="center"/>
      </w:pPr>
      <w:r>
        <w:rPr>
          <w:rFonts w:ascii="Yu Gothic" w:hAnsi="Yu Gothic" w:eastAsia="Yu Gothic"/>
          <w:b/>
          <w:i w:val="0"/>
          <w:color w:val="1B3358"/>
          <w:sz w:val="22"/>
        </w:rPr>
        <w:t>一般社団法人 相模原ダルク スタッフ一同</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1B3358"/>
            <w:tcMar>
              <w:top w:w="60" w:type="dxa"/>
              <w:bottom w:w="60" w:type="dxa"/>
              <w:start w:w="110" w:type="dxa"/>
              <w:end w:w="110" w:type="dxa"/>
            </w:tcMar>
            <w:tcMar>
              <w:top w:w="150" w:type="dxa"/>
              <w:bottom w:w="150" w:type="dxa"/>
              <w:start w:w="170" w:type="dxa"/>
              <w:end w:w="170" w:type="dxa"/>
            </w:tcMar>
          </w:tcPr>
          <w:p>
            <w:pPr>
              <w:spacing w:after="60" w:before="0" w:line="348" w:lineRule="auto"/>
            </w:pPr>
            <w:r>
              <w:rPr>
                <w:rFonts w:ascii="Yu Gothic" w:hAnsi="Yu Gothic" w:eastAsia="Yu Gothic"/>
                <w:b/>
                <w:i w:val="0"/>
                <w:color w:val="FFFFFF"/>
                <w:sz w:val="18"/>
              </w:rPr>
              <w:t>CONTACT</w:t>
            </w:r>
          </w:p>
          <w:p>
            <w:pPr>
              <w:spacing w:before="0" w:after="80" w:line="348" w:lineRule="auto"/>
            </w:pPr>
            <w:r>
              <w:rPr>
                <w:rFonts w:ascii="Yu Gothic" w:hAnsi="Yu Gothic" w:eastAsia="Yu Gothic"/>
                <w:b/>
                <w:i w:val="0"/>
                <w:color w:val="FFFFFF"/>
                <w:sz w:val="38"/>
              </w:rPr>
              <w:t>お問い合わせ</w:t>
            </w:r>
          </w:p>
          <w:p>
            <w:pPr>
              <w:spacing w:before="0" w:after="40" w:line="348" w:lineRule="auto"/>
            </w:pPr>
            <w:r>
              <w:rPr>
                <w:rFonts w:ascii="Yu Gothic" w:hAnsi="Yu Gothic" w:eastAsia="Yu Gothic"/>
                <w:b/>
                <w:i w:val="0"/>
                <w:color w:val="F2E7D6"/>
                <w:sz w:val="23"/>
              </w:rPr>
              <w:t>24時間いつでも相談できます。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AF1FA"/>
            <w:tcMar>
              <w:top w:w="60" w:type="dxa"/>
              <w:bottom w:w="60" w:type="dxa"/>
              <w:start w:w="110" w:type="dxa"/>
              <w:end w:w="110" w:type="dxa"/>
            </w:tcMar>
          </w:tcPr>
          <w:p>
            <w:pPr>
              <w:spacing w:after="20" w:before="0" w:line="348" w:lineRule="auto"/>
            </w:pPr>
            <w:r>
              <w:rPr>
                <w:rFonts w:ascii="Yu Gothic" w:hAnsi="Yu Gothic" w:eastAsia="Yu Gothic"/>
                <w:b/>
                <w:i w:val="0"/>
                <w:color w:val="1B3358"/>
                <w:sz w:val="20"/>
              </w:rPr>
              <w:t>24時間ホットライン（年中無休）</w:t>
            </w:r>
          </w:p>
          <w:p>
            <w:pPr>
              <w:spacing w:before="0" w:after="80" w:line="348" w:lineRule="auto"/>
            </w:pPr>
            <w:r>
              <w:rPr>
                <w:rFonts w:ascii="Yu Gothic" w:hAnsi="Yu Gothic" w:eastAsia="Yu Gothic"/>
                <w:b/>
                <w:i w:val="0"/>
                <w:color w:val="C05C5C"/>
                <w:sz w:val="36"/>
              </w:rPr>
              <w:t>070-1409-4547</w:t>
            </w:r>
          </w:p>
          <w:p>
            <w:pPr>
              <w:spacing w:before="0" w:after="20" w:line="348" w:lineRule="auto"/>
            </w:pPr>
            <w:r>
              <w:rPr>
                <w:rFonts w:ascii="Yu Gothic" w:hAnsi="Yu Gothic" w:eastAsia="Yu Gothic"/>
                <w:b/>
                <w:i w:val="0"/>
                <w:color w:val="1B3358"/>
                <w:sz w:val="20"/>
              </w:rPr>
              <w:t>代表電話（受付時間 9:00〜18:00）</w:t>
            </w:r>
          </w:p>
          <w:p>
            <w:pPr>
              <w:spacing w:before="0" w:after="40" w:line="348" w:lineRule="auto"/>
            </w:pPr>
            <w:r>
              <w:rPr>
                <w:rFonts w:ascii="Yu Gothic" w:hAnsi="Yu Gothic" w:eastAsia="Yu Gothic"/>
                <w:b/>
                <w:i w:val="0"/>
                <w:color w:val="1B3358"/>
                <w:sz w:val="30"/>
              </w:rPr>
              <w:t>042-707-0391</w:t>
            </w:r>
          </w:p>
          <w:p>
            <w:pPr>
              <w:spacing w:before="0" w:after="0" w:line="348" w:lineRule="auto"/>
            </w:pPr>
            <w:r>
              <w:rPr>
                <w:rFonts w:ascii="Yu Gothic" w:hAnsi="Yu Gothic" w:eastAsia="Yu Gothic"/>
                <w:b w:val="0"/>
                <w:i w:val="0"/>
                <w:sz w:val="19"/>
              </w:rPr>
              <w:t>あなたとご家族の命と未来を守るために、私たちが全力でサポートします。</w:t>
            </w:r>
          </w:p>
        </w:tc>
      </w:tr>
    </w:tbl>
    <w:p>
      <w:pPr>
        <w:spacing w:before="0" w:after="120"/>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10545"/>
      </w:tblGrid>
      <w:tr>
        <w:tc>
          <w:tcPr>
            <w:tcW w:type="dxa" w:w="10545"/>
            <w:shd w:val="clear" w:color="auto" w:fill="E9F4EE"/>
            <w:tcMar>
              <w:top w:w="60" w:type="dxa"/>
              <w:bottom w:w="60" w:type="dxa"/>
              <w:start w:w="110" w:type="dxa"/>
              <w:end w:w="110" w:type="dxa"/>
            </w:tcMar>
          </w:tcPr>
          <w:p>
            <w:pPr>
              <w:spacing w:after="40" w:before="0" w:line="348" w:lineRule="auto"/>
            </w:pPr>
            <w:r>
              <w:rPr>
                <w:rFonts w:ascii="Yu Gothic" w:hAnsi="Yu Gothic" w:eastAsia="Yu Gothic"/>
                <w:b/>
                <w:i w:val="0"/>
                <w:color w:val="2F9E6B"/>
                <w:sz w:val="16"/>
              </w:rPr>
              <w:t>ご利用できる方へ</w:t>
            </w:r>
          </w:p>
          <w:p>
            <w:pPr>
              <w:spacing w:before="0" w:after="40" w:line="348" w:lineRule="auto"/>
            </w:pPr>
            <w:r>
              <w:rPr>
                <w:rFonts w:ascii="Yu Gothic" w:hAnsi="Yu Gothic" w:eastAsia="Yu Gothic"/>
                <w:b w:val="0"/>
                <w:i w:val="0"/>
                <w:sz w:val="20"/>
              </w:rPr>
              <w:t>本人のことでお困りのご家族、関係機関の方、どなたでもご相談いただけます。</w:t>
            </w:r>
          </w:p>
        </w:tc>
      </w:tr>
    </w:tbl>
    <w:p>
      <w:pPr>
        <w:spacing w:before="0" w:after="120"/>
      </w:pPr>
    </w:p>
    <w:p>
      <w:pPr>
        <w:spacing w:before="0" w:after="40"/>
      </w:pPr>
      <w:r>
        <w:rPr>
          <w:rFonts w:ascii="Yu Gothic" w:hAnsi="Yu Gothic" w:eastAsia="Yu Gothic"/>
          <w:b/>
          <w:i w:val="0"/>
          <w:color w:val="2F9E6B"/>
        </w:rPr>
        <w:t xml:space="preserve">✓ </w:t>
      </w:r>
      <w:r>
        <w:rPr>
          <w:rFonts w:ascii="Yu Gothic" w:hAnsi="Yu Gothic" w:eastAsia="Yu Gothic"/>
          <w:b w:val="0"/>
          <w:i w:val="0"/>
        </w:rPr>
        <w:t>秘密は厳守します</w:t>
      </w:r>
    </w:p>
    <w:p>
      <w:pPr>
        <w:spacing w:before="0" w:after="40"/>
      </w:pPr>
      <w:r>
        <w:rPr>
          <w:rFonts w:ascii="Yu Gothic" w:hAnsi="Yu Gothic" w:eastAsia="Yu Gothic"/>
          <w:b/>
          <w:i w:val="0"/>
          <w:color w:val="2F9E6B"/>
        </w:rPr>
        <w:t xml:space="preserve">✓ </w:t>
      </w:r>
      <w:r>
        <w:rPr>
          <w:rFonts w:ascii="Yu Gothic" w:hAnsi="Yu Gothic" w:eastAsia="Yu Gothic"/>
          <w:b w:val="0"/>
          <w:i w:val="0"/>
        </w:rPr>
        <w:t>相談は無料です</w:t>
      </w:r>
    </w:p>
    <w:p>
      <w:pPr>
        <w:spacing w:before="0" w:after="40"/>
      </w:pPr>
      <w:r>
        <w:rPr>
          <w:rFonts w:ascii="Yu Gothic" w:hAnsi="Yu Gothic" w:eastAsia="Yu Gothic"/>
          <w:b/>
          <w:i w:val="0"/>
          <w:color w:val="2F9E6B"/>
        </w:rPr>
        <w:t xml:space="preserve">✓ </w:t>
      </w:r>
      <w:r>
        <w:rPr>
          <w:rFonts w:ascii="Yu Gothic" w:hAnsi="Yu Gothic" w:eastAsia="Yu Gothic"/>
          <w:b w:val="0"/>
          <w:i w:val="0"/>
        </w:rPr>
        <w:t>ご家族だけの相談も大歓迎です</w:t>
      </w:r>
    </w:p>
    <w:p>
      <w:pPr>
        <w:spacing w:before="0" w:after="40"/>
      </w:pPr>
      <w:r>
        <w:rPr>
          <w:rFonts w:ascii="Yu Gothic" w:hAnsi="Yu Gothic" w:eastAsia="Yu Gothic"/>
          <w:b/>
          <w:i w:val="0"/>
          <w:color w:val="2F9E6B"/>
        </w:rPr>
        <w:t xml:space="preserve">✓ </w:t>
      </w:r>
      <w:r>
        <w:rPr>
          <w:rFonts w:ascii="Yu Gothic" w:hAnsi="Yu Gothic" w:eastAsia="Yu Gothic"/>
          <w:b w:val="0"/>
          <w:i w:val="0"/>
        </w:rPr>
        <w:t>まずはお電話ください</w:t>
      </w:r>
    </w:p>
    <w:p>
      <w:pPr>
        <w:spacing w:before="0" w:after="80"/>
      </w:pPr>
      <w:r>
        <w:rPr>
          <w:rFonts w:ascii="Yu Gothic" w:hAnsi="Yu Gothic" w:eastAsia="Yu Gothic"/>
          <w:b w:val="0"/>
          <w:i w:val="0"/>
          <w:color w:val="3A86C4"/>
          <w:sz w:val="19"/>
        </w:rPr>
        <w:t>公式ホームページ「ご家族の方へ」：https://new-s-darc.sakura.ne.jp/family/</w:t>
      </w:r>
    </w:p>
    <w:p>
      <w:pPr>
        <w:spacing w:before="0" w:after="80"/>
      </w:pPr>
      <w:r>
        <w:rPr>
          <w:rFonts w:ascii="Yu Gothic" w:hAnsi="Yu Gothic" w:eastAsia="Yu Gothic"/>
          <w:b/>
          <w:i w:val="0"/>
          <w:color w:val="1B3358"/>
        </w:rPr>
        <w:t>一般社団法人 相模原ダルク</w:t>
      </w:r>
    </w:p>
    <w:p>
      <w:pPr>
        <w:spacing w:before="0" w:after="80"/>
      </w:pPr>
      <w:r>
        <w:rPr>
          <w:rFonts w:ascii="Yu Gothic" w:hAnsi="Yu Gothic" w:eastAsia="Yu Gothic"/>
          <w:b w:val="0"/>
          <w:i w:val="0"/>
          <w:color w:val="606A7A"/>
          <w:sz w:val="16"/>
        </w:rPr>
        <w:t>本冊子は、相模原ダルクの家族支援の理念と現場経験、依存症回復支援の一般的な知見をもとに作成した実践マニュアルです。記載内容は原則であり、個別の状況により最適な対応は異なります。判断に迷う場合は、相模原ダルクへご相談ください。</w:t>
      </w:r>
    </w:p>
    <w:sectPr w:rsidR="00FC693F" w:rsidRPr="0006063C" w:rsidSect="00034616">
      <w:pgSz w:w="11906" w:h="16838"/>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Yu Gothic" w:hAnsi="Yu Gothic" w:eastAsia="Yu Gothic"/>
      <w:color w:val="2B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